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4F08" w14:textId="77777777" w:rsidR="00481007" w:rsidRDefault="00D74101">
      <w:pPr>
        <w:spacing w:after="40"/>
        <w:jc w:val="center"/>
      </w:pPr>
      <w:r>
        <w:rPr>
          <w:b/>
          <w:color w:val="0B4E8A"/>
          <w:sz w:val="40"/>
        </w:rPr>
        <w:t>NEILOS NETWORK</w:t>
      </w:r>
    </w:p>
    <w:p w14:paraId="211BE43D" w14:textId="77777777" w:rsidR="00481007" w:rsidRDefault="00D74101">
      <w:pPr>
        <w:jc w:val="center"/>
      </w:pPr>
      <w:r>
        <w:rPr>
          <w:b/>
          <w:color w:val="232323"/>
          <w:sz w:val="36"/>
        </w:rPr>
        <w:t>Partner Portal Functional Specification</w:t>
      </w:r>
    </w:p>
    <w:p w14:paraId="460FCC28" w14:textId="77777777" w:rsidR="00481007" w:rsidRDefault="00D74101">
      <w:pPr>
        <w:spacing w:after="360"/>
        <w:jc w:val="center"/>
      </w:pPr>
      <w:r>
        <w:rPr>
          <w:color w:val="5F5F5F"/>
          <w:sz w:val="24"/>
        </w:rPr>
        <w:t>Order Lifecycle, Contractor Module, SOF Workflow, UAT and Billing Closure</w:t>
      </w:r>
    </w:p>
    <w:tbl>
      <w:tblPr>
        <w:tblStyle w:val="TableGrid"/>
        <w:tblW w:w="0" w:type="auto"/>
        <w:jc w:val="center"/>
        <w:tblLook w:val="04A0" w:firstRow="1" w:lastRow="0" w:firstColumn="1" w:lastColumn="0" w:noHBand="0" w:noVBand="1"/>
      </w:tblPr>
      <w:tblGrid>
        <w:gridCol w:w="2868"/>
        <w:gridCol w:w="7410"/>
        <w:gridCol w:w="37"/>
      </w:tblGrid>
      <w:tr w:rsidR="00481007" w14:paraId="254BE5C9" w14:textId="77777777">
        <w:trPr>
          <w:tblHeader/>
          <w:jc w:val="center"/>
        </w:trPr>
        <w:tc>
          <w:tcPr>
            <w:tcW w:w="2880" w:type="dxa"/>
            <w:shd w:val="clear" w:color="auto" w:fill="0B4E8A"/>
            <w:tcMar>
              <w:top w:w="70" w:type="dxa"/>
              <w:left w:w="70" w:type="dxa"/>
              <w:bottom w:w="70" w:type="dxa"/>
              <w:right w:w="70" w:type="dxa"/>
            </w:tcMar>
          </w:tcPr>
          <w:p w14:paraId="6717E5C2" w14:textId="77777777" w:rsidR="00481007" w:rsidRDefault="00D74101">
            <w:r>
              <w:rPr>
                <w:b/>
                <w:color w:val="FFFFFF"/>
                <w:sz w:val="18"/>
              </w:rPr>
              <w:t>Field</w:t>
            </w:r>
          </w:p>
        </w:tc>
        <w:tc>
          <w:tcPr>
            <w:tcW w:w="7200" w:type="dxa"/>
            <w:gridSpan w:val="2"/>
            <w:shd w:val="clear" w:color="auto" w:fill="0B4E8A"/>
            <w:tcMar>
              <w:top w:w="70" w:type="dxa"/>
              <w:left w:w="70" w:type="dxa"/>
              <w:bottom w:w="70" w:type="dxa"/>
              <w:right w:w="70" w:type="dxa"/>
            </w:tcMar>
          </w:tcPr>
          <w:p w14:paraId="1AD62B68" w14:textId="77777777" w:rsidR="00481007" w:rsidRDefault="00D74101">
            <w:r>
              <w:rPr>
                <w:b/>
                <w:color w:val="FFFFFF"/>
                <w:sz w:val="18"/>
              </w:rPr>
              <w:t>Details</w:t>
            </w:r>
          </w:p>
        </w:tc>
      </w:tr>
      <w:tr w:rsidR="00481007" w14:paraId="77ABFE32" w14:textId="77777777">
        <w:trPr>
          <w:jc w:val="center"/>
        </w:trPr>
        <w:tc>
          <w:tcPr>
            <w:tcW w:w="2880" w:type="dxa"/>
            <w:tcMar>
              <w:top w:w="70" w:type="dxa"/>
              <w:left w:w="70" w:type="dxa"/>
              <w:bottom w:w="70" w:type="dxa"/>
              <w:right w:w="70" w:type="dxa"/>
            </w:tcMar>
          </w:tcPr>
          <w:p w14:paraId="6BBB21EA" w14:textId="77777777" w:rsidR="00481007" w:rsidRDefault="00D74101">
            <w:r>
              <w:rPr>
                <w:sz w:val="18"/>
              </w:rPr>
              <w:t>Document Type</w:t>
            </w:r>
          </w:p>
        </w:tc>
        <w:tc>
          <w:tcPr>
            <w:tcW w:w="7200" w:type="dxa"/>
            <w:gridSpan w:val="2"/>
            <w:tcMar>
              <w:top w:w="70" w:type="dxa"/>
              <w:left w:w="70" w:type="dxa"/>
              <w:bottom w:w="70" w:type="dxa"/>
              <w:right w:w="70" w:type="dxa"/>
            </w:tcMar>
          </w:tcPr>
          <w:p w14:paraId="0510FC4E" w14:textId="77777777" w:rsidR="00481007" w:rsidRDefault="00D74101">
            <w:r>
              <w:rPr>
                <w:sz w:val="18"/>
              </w:rPr>
              <w:t>Developer Functional Requirement Specification</w:t>
            </w:r>
          </w:p>
        </w:tc>
      </w:tr>
      <w:tr w:rsidR="00481007" w14:paraId="61955155" w14:textId="77777777">
        <w:trPr>
          <w:jc w:val="center"/>
        </w:trPr>
        <w:tc>
          <w:tcPr>
            <w:tcW w:w="2880" w:type="dxa"/>
            <w:tcMar>
              <w:top w:w="70" w:type="dxa"/>
              <w:left w:w="70" w:type="dxa"/>
              <w:bottom w:w="70" w:type="dxa"/>
              <w:right w:w="70" w:type="dxa"/>
            </w:tcMar>
          </w:tcPr>
          <w:p w14:paraId="1C43B768" w14:textId="77777777" w:rsidR="00481007" w:rsidRDefault="00D74101">
            <w:r>
              <w:rPr>
                <w:sz w:val="18"/>
              </w:rPr>
              <w:t>System</w:t>
            </w:r>
          </w:p>
        </w:tc>
        <w:tc>
          <w:tcPr>
            <w:tcW w:w="7200" w:type="dxa"/>
            <w:gridSpan w:val="2"/>
            <w:tcMar>
              <w:top w:w="70" w:type="dxa"/>
              <w:left w:w="70" w:type="dxa"/>
              <w:bottom w:w="70" w:type="dxa"/>
              <w:right w:w="70" w:type="dxa"/>
            </w:tcMar>
          </w:tcPr>
          <w:p w14:paraId="6CDFD257" w14:textId="77777777" w:rsidR="00481007" w:rsidRDefault="00D74101">
            <w:r>
              <w:rPr>
                <w:sz w:val="18"/>
              </w:rPr>
              <w:t>Neilos Partner Portal / Order Management Portal</w:t>
            </w:r>
          </w:p>
        </w:tc>
      </w:tr>
      <w:tr w:rsidR="00481007" w14:paraId="1EE513BC" w14:textId="77777777">
        <w:trPr>
          <w:jc w:val="center"/>
        </w:trPr>
        <w:tc>
          <w:tcPr>
            <w:tcW w:w="2880" w:type="dxa"/>
            <w:tcMar>
              <w:top w:w="70" w:type="dxa"/>
              <w:left w:w="70" w:type="dxa"/>
              <w:bottom w:w="70" w:type="dxa"/>
              <w:right w:w="70" w:type="dxa"/>
            </w:tcMar>
          </w:tcPr>
          <w:p w14:paraId="385E224A" w14:textId="77777777" w:rsidR="00481007" w:rsidRDefault="00D74101">
            <w:r>
              <w:rPr>
                <w:sz w:val="18"/>
              </w:rPr>
              <w:t>Prepared For</w:t>
            </w:r>
          </w:p>
        </w:tc>
        <w:tc>
          <w:tcPr>
            <w:tcW w:w="7200" w:type="dxa"/>
            <w:gridSpan w:val="2"/>
            <w:tcMar>
              <w:top w:w="70" w:type="dxa"/>
              <w:left w:w="70" w:type="dxa"/>
              <w:bottom w:w="70" w:type="dxa"/>
              <w:right w:w="70" w:type="dxa"/>
            </w:tcMar>
          </w:tcPr>
          <w:p w14:paraId="0E5646C1" w14:textId="77777777" w:rsidR="00481007" w:rsidRDefault="00D74101">
            <w:r>
              <w:rPr>
                <w:sz w:val="18"/>
              </w:rPr>
              <w:t>Development Team</w:t>
            </w:r>
          </w:p>
        </w:tc>
      </w:tr>
      <w:tr w:rsidR="00481007" w14:paraId="392B282D" w14:textId="77777777">
        <w:trPr>
          <w:jc w:val="center"/>
        </w:trPr>
        <w:tc>
          <w:tcPr>
            <w:tcW w:w="2880" w:type="dxa"/>
            <w:tcMar>
              <w:top w:w="70" w:type="dxa"/>
              <w:left w:w="70" w:type="dxa"/>
              <w:bottom w:w="70" w:type="dxa"/>
              <w:right w:w="70" w:type="dxa"/>
            </w:tcMar>
          </w:tcPr>
          <w:p w14:paraId="5532E0EC" w14:textId="77777777" w:rsidR="00481007" w:rsidRDefault="00D74101">
            <w:r>
              <w:rPr>
                <w:sz w:val="18"/>
              </w:rPr>
              <w:t>Version</w:t>
            </w:r>
          </w:p>
        </w:tc>
        <w:tc>
          <w:tcPr>
            <w:tcW w:w="7200" w:type="dxa"/>
            <w:gridSpan w:val="2"/>
            <w:tcMar>
              <w:top w:w="70" w:type="dxa"/>
              <w:left w:w="70" w:type="dxa"/>
              <w:bottom w:w="70" w:type="dxa"/>
              <w:right w:w="70" w:type="dxa"/>
            </w:tcMar>
          </w:tcPr>
          <w:p w14:paraId="1BEB9E78" w14:textId="77777777" w:rsidR="00481007" w:rsidRDefault="00D74101">
            <w:r>
              <w:rPr>
                <w:sz w:val="18"/>
              </w:rPr>
              <w:t>v1.0</w:t>
            </w:r>
          </w:p>
        </w:tc>
      </w:tr>
      <w:tr w:rsidR="00481007" w14:paraId="1B5498A9" w14:textId="77777777">
        <w:trPr>
          <w:jc w:val="center"/>
        </w:trPr>
        <w:tc>
          <w:tcPr>
            <w:tcW w:w="2880" w:type="dxa"/>
            <w:tcMar>
              <w:top w:w="70" w:type="dxa"/>
              <w:left w:w="70" w:type="dxa"/>
              <w:bottom w:w="70" w:type="dxa"/>
              <w:right w:w="70" w:type="dxa"/>
            </w:tcMar>
          </w:tcPr>
          <w:p w14:paraId="47B1243C" w14:textId="77777777" w:rsidR="00481007" w:rsidRDefault="00D74101">
            <w:r>
              <w:rPr>
                <w:sz w:val="18"/>
              </w:rPr>
              <w:t>Date</w:t>
            </w:r>
          </w:p>
        </w:tc>
        <w:tc>
          <w:tcPr>
            <w:tcW w:w="7200" w:type="dxa"/>
            <w:gridSpan w:val="2"/>
            <w:tcMar>
              <w:top w:w="70" w:type="dxa"/>
              <w:left w:w="70" w:type="dxa"/>
              <w:bottom w:w="70" w:type="dxa"/>
              <w:right w:w="70" w:type="dxa"/>
            </w:tcMar>
          </w:tcPr>
          <w:p w14:paraId="71C7DC1F" w14:textId="77777777" w:rsidR="00481007" w:rsidRDefault="00D74101">
            <w:r>
              <w:rPr>
                <w:sz w:val="18"/>
              </w:rPr>
              <w:t>24 July 2026</w:t>
            </w:r>
          </w:p>
        </w:tc>
      </w:tr>
      <w:tr w:rsidR="00481007" w14:paraId="14728849" w14:textId="77777777">
        <w:trPr>
          <w:jc w:val="center"/>
        </w:trPr>
        <w:tc>
          <w:tcPr>
            <w:tcW w:w="2880" w:type="dxa"/>
            <w:tcMar>
              <w:top w:w="70" w:type="dxa"/>
              <w:left w:w="70" w:type="dxa"/>
              <w:bottom w:w="70" w:type="dxa"/>
              <w:right w:w="70" w:type="dxa"/>
            </w:tcMar>
          </w:tcPr>
          <w:p w14:paraId="17714791" w14:textId="77777777" w:rsidR="00481007" w:rsidRDefault="00D74101">
            <w:r>
              <w:rPr>
                <w:sz w:val="18"/>
              </w:rPr>
              <w:t>Primary Objective</w:t>
            </w:r>
          </w:p>
        </w:tc>
        <w:tc>
          <w:tcPr>
            <w:tcW w:w="7200" w:type="dxa"/>
            <w:gridSpan w:val="2"/>
            <w:tcMar>
              <w:top w:w="70" w:type="dxa"/>
              <w:left w:w="70" w:type="dxa"/>
              <w:bottom w:w="70" w:type="dxa"/>
              <w:right w:w="70" w:type="dxa"/>
            </w:tcMar>
          </w:tcPr>
          <w:p w14:paraId="6FD333AE" w14:textId="77777777" w:rsidR="00481007" w:rsidRDefault="00D74101">
            <w:r>
              <w:rPr>
                <w:sz w:val="18"/>
              </w:rPr>
              <w:t>Add contractor/vendor delivery workflow and refine feasibility, SOF, implementation, UAT, and closure logic.</w:t>
            </w:r>
          </w:p>
        </w:tc>
      </w:tr>
      <w:tr w:rsidR="00481007" w14:paraId="0858D26F" w14:textId="77777777">
        <w:tblPrEx>
          <w:jc w:val="left"/>
        </w:tblPrEx>
        <w:trPr>
          <w:gridAfter w:val="1"/>
          <w:wAfter w:w="37" w:type="dxa"/>
        </w:trPr>
        <w:tc>
          <w:tcPr>
            <w:tcW w:w="10325" w:type="dxa"/>
            <w:gridSpan w:val="2"/>
            <w:shd w:val="clear" w:color="auto" w:fill="EAF2F8"/>
          </w:tcPr>
          <w:p w14:paraId="08E3058E" w14:textId="77777777" w:rsidR="00481007" w:rsidRDefault="00D74101">
            <w:r>
              <w:rPr>
                <w:b/>
                <w:color w:val="0B4E8A"/>
              </w:rPr>
              <w:t>Developer instruction</w:t>
            </w:r>
            <w:r>
              <w:br/>
            </w:r>
            <w:r>
              <w:rPr>
                <w:sz w:val="20"/>
              </w:rPr>
              <w:t>This document should be treated as the build specification for updating the portal workflow. Where existing system terminology conflicts with this document, align the system to the status names and permissions defined here unless management approves a different term.</w:t>
            </w:r>
          </w:p>
        </w:tc>
      </w:tr>
    </w:tbl>
    <w:p w14:paraId="528DA87E" w14:textId="77777777" w:rsidR="00481007" w:rsidRDefault="00D74101">
      <w:r>
        <w:br w:type="page"/>
      </w:r>
    </w:p>
    <w:p w14:paraId="1F85BE25" w14:textId="77777777" w:rsidR="00481007" w:rsidRDefault="00D74101">
      <w:pPr>
        <w:pStyle w:val="Heading1"/>
        <w:spacing w:before="240" w:after="80"/>
      </w:pPr>
      <w:r>
        <w:rPr>
          <w:rFonts w:ascii="Calibri" w:eastAsia="Calibri" w:hAnsi="Calibri"/>
          <w:color w:val="0B4E8A"/>
          <w:sz w:val="30"/>
        </w:rPr>
        <w:lastRenderedPageBreak/>
        <w:t>1. Executive Summary</w:t>
      </w:r>
    </w:p>
    <w:p w14:paraId="68DC5925" w14:textId="77777777" w:rsidR="00481007" w:rsidRDefault="00D74101">
      <w:pPr>
        <w:spacing w:after="80" w:line="250" w:lineRule="auto"/>
      </w:pPr>
      <w:r>
        <w:t>Neilos requires the Partner Portal to manage the full lifecycle of a service request from feasibility to billing closure. The portal must also include a contractor/vendor module so assigned contractors can receive work orders, update progress, upload installation and UAT evidence, and submit completed work back to Neilos for internal review.</w:t>
      </w:r>
    </w:p>
    <w:p w14:paraId="6854DA1F" w14:textId="7E9DC8CA" w:rsidR="00481007" w:rsidRDefault="00D74101">
      <w:pPr>
        <w:spacing w:after="80" w:line="250" w:lineRule="auto"/>
      </w:pPr>
      <w:r>
        <w:t>The new design separates responsibility clearly: BSA controls technical feasibility and NRC, KAM controls commercial approval and MRC, Management approves exceptions, Project assigns contractors, Contractors execute installation, Project verifies installation evidence, Partner accepts UAT, and Finance bills from the closed date.</w:t>
      </w:r>
    </w:p>
    <w:p w14:paraId="1A40D6DE" w14:textId="77777777" w:rsidR="00481007" w:rsidRDefault="00D74101">
      <w:pPr>
        <w:pStyle w:val="Heading1"/>
        <w:spacing w:before="240" w:after="80"/>
      </w:pPr>
      <w:r>
        <w:rPr>
          <w:rFonts w:ascii="Calibri" w:eastAsia="Calibri" w:hAnsi="Calibri"/>
          <w:color w:val="0B4E8A"/>
          <w:sz w:val="30"/>
        </w:rPr>
        <w:t>2. Scope of Development</w:t>
      </w:r>
    </w:p>
    <w:p w14:paraId="447FC2F0" w14:textId="165FCB38" w:rsidR="00481007" w:rsidRDefault="00D74101">
      <w:pPr>
        <w:pStyle w:val="ListBullet"/>
        <w:spacing w:after="20"/>
        <w:ind w:hanging="216"/>
      </w:pPr>
      <w:r>
        <w:t>Add KYC type selection: Partner</w:t>
      </w:r>
    </w:p>
    <w:p w14:paraId="1278E74E" w14:textId="5FE67D83" w:rsidR="00481007" w:rsidRDefault="00D74101" w:rsidP="00AD543B">
      <w:pPr>
        <w:pStyle w:val="ListBullet"/>
        <w:spacing w:after="20"/>
        <w:ind w:hanging="216"/>
      </w:pPr>
      <w:r>
        <w:t>Add Contractor Management module for contractor onboarding, users, assignment, progress updates, evidence upload, and completion submission.</w:t>
      </w:r>
    </w:p>
    <w:p w14:paraId="434E5CE6" w14:textId="0A30CD57" w:rsidR="00481007" w:rsidRDefault="00D74101">
      <w:pPr>
        <w:pStyle w:val="ListBullet"/>
        <w:spacing w:after="20"/>
        <w:ind w:hanging="216"/>
      </w:pPr>
      <w:r>
        <w:t>Add role-based approval permissions for BSA, KAM, Management, Project Manager, Contractor, Partner and Admin.</w:t>
      </w:r>
    </w:p>
    <w:p w14:paraId="304EBAEC" w14:textId="77777777" w:rsidR="00481007" w:rsidRDefault="00D74101">
      <w:pPr>
        <w:pStyle w:val="ListBullet"/>
        <w:spacing w:after="20"/>
        <w:ind w:hanging="216"/>
      </w:pPr>
      <w:r>
        <w:t>Add SOF print/generate, upload, review, countersign, and final copy distribution logic.</w:t>
      </w:r>
    </w:p>
    <w:p w14:paraId="5765C1A1" w14:textId="77777777" w:rsidR="00481007" w:rsidRDefault="00D74101">
      <w:pPr>
        <w:pStyle w:val="ListBullet"/>
        <w:spacing w:after="20"/>
        <w:ind w:hanging="216"/>
      </w:pPr>
      <w:r>
        <w:t>Add UAT accept/return workflow with closed date and billing start date logic.</w:t>
      </w:r>
    </w:p>
    <w:p w14:paraId="75C22BC8" w14:textId="77777777" w:rsidR="00481007" w:rsidRDefault="00D74101">
      <w:pPr>
        <w:pStyle w:val="ListBullet"/>
        <w:spacing w:after="20"/>
        <w:ind w:hanging="216"/>
      </w:pPr>
      <w:r>
        <w:t>Add audit trail, notifications, SLA timers, and reporting requirements.</w:t>
      </w:r>
    </w:p>
    <w:p w14:paraId="181466F5" w14:textId="77777777" w:rsidR="00481007" w:rsidRDefault="00D74101">
      <w:pPr>
        <w:pStyle w:val="Heading1"/>
        <w:spacing w:before="240" w:after="80"/>
      </w:pPr>
      <w:r>
        <w:rPr>
          <w:rFonts w:ascii="Calibri" w:eastAsia="Calibri" w:hAnsi="Calibri"/>
          <w:color w:val="0B4E8A"/>
          <w:sz w:val="30"/>
        </w:rPr>
        <w:t>4. User Roles and Responsibilities</w:t>
      </w:r>
    </w:p>
    <w:tbl>
      <w:tblPr>
        <w:tblStyle w:val="TableGrid"/>
        <w:tblW w:w="0" w:type="auto"/>
        <w:jc w:val="center"/>
        <w:tblLook w:val="04A0" w:firstRow="1" w:lastRow="0" w:firstColumn="1" w:lastColumn="0" w:noHBand="0" w:noVBand="1"/>
      </w:tblPr>
      <w:tblGrid>
        <w:gridCol w:w="1906"/>
        <w:gridCol w:w="8409"/>
      </w:tblGrid>
      <w:tr w:rsidR="00481007" w14:paraId="4688D9A1" w14:textId="77777777" w:rsidTr="0039396D">
        <w:trPr>
          <w:tblHeader/>
          <w:jc w:val="center"/>
        </w:trPr>
        <w:tc>
          <w:tcPr>
            <w:tcW w:w="1912" w:type="dxa"/>
            <w:shd w:val="clear" w:color="auto" w:fill="0B4E8A"/>
            <w:tcMar>
              <w:top w:w="70" w:type="dxa"/>
              <w:left w:w="70" w:type="dxa"/>
              <w:bottom w:w="70" w:type="dxa"/>
              <w:right w:w="70" w:type="dxa"/>
            </w:tcMar>
          </w:tcPr>
          <w:p w14:paraId="61BE897D" w14:textId="77777777" w:rsidR="00481007" w:rsidRDefault="00D74101">
            <w:r>
              <w:rPr>
                <w:b/>
                <w:color w:val="FFFFFF"/>
                <w:sz w:val="17"/>
              </w:rPr>
              <w:t>Role</w:t>
            </w:r>
          </w:p>
        </w:tc>
        <w:tc>
          <w:tcPr>
            <w:tcW w:w="8456" w:type="dxa"/>
            <w:shd w:val="clear" w:color="auto" w:fill="0B4E8A"/>
            <w:tcMar>
              <w:top w:w="70" w:type="dxa"/>
              <w:left w:w="70" w:type="dxa"/>
              <w:bottom w:w="70" w:type="dxa"/>
              <w:right w:w="70" w:type="dxa"/>
            </w:tcMar>
          </w:tcPr>
          <w:p w14:paraId="65AD5AFF" w14:textId="77777777" w:rsidR="00481007" w:rsidRDefault="00D74101">
            <w:r>
              <w:rPr>
                <w:b/>
                <w:color w:val="FFFFFF"/>
                <w:sz w:val="17"/>
              </w:rPr>
              <w:t>Responsibilities</w:t>
            </w:r>
          </w:p>
        </w:tc>
      </w:tr>
      <w:tr w:rsidR="00481007" w14:paraId="0C7326A4" w14:textId="77777777" w:rsidTr="0039396D">
        <w:trPr>
          <w:jc w:val="center"/>
        </w:trPr>
        <w:tc>
          <w:tcPr>
            <w:tcW w:w="1912" w:type="dxa"/>
            <w:tcMar>
              <w:top w:w="70" w:type="dxa"/>
              <w:left w:w="70" w:type="dxa"/>
              <w:bottom w:w="70" w:type="dxa"/>
              <w:right w:w="70" w:type="dxa"/>
            </w:tcMar>
          </w:tcPr>
          <w:p w14:paraId="0B11CC09" w14:textId="77777777" w:rsidR="00481007" w:rsidRDefault="00D74101">
            <w:r>
              <w:rPr>
                <w:sz w:val="17"/>
              </w:rPr>
              <w:t>Partner User</w:t>
            </w:r>
          </w:p>
        </w:tc>
        <w:tc>
          <w:tcPr>
            <w:tcW w:w="8456" w:type="dxa"/>
            <w:tcMar>
              <w:top w:w="70" w:type="dxa"/>
              <w:left w:w="70" w:type="dxa"/>
              <w:bottom w:w="70" w:type="dxa"/>
              <w:right w:w="70" w:type="dxa"/>
            </w:tcMar>
          </w:tcPr>
          <w:p w14:paraId="44CD20E1" w14:textId="77777777" w:rsidR="00481007" w:rsidRDefault="00D74101">
            <w:r>
              <w:rPr>
                <w:sz w:val="17"/>
              </w:rPr>
              <w:t>Submits feasibility requests, reviews feasibility report, prints SOF, uploads signed SOF, tracks orders, validates UAT, accepts service or returns to installation.</w:t>
            </w:r>
          </w:p>
        </w:tc>
      </w:tr>
      <w:tr w:rsidR="00481007" w14:paraId="7E9F15E2" w14:textId="77777777" w:rsidTr="0039396D">
        <w:trPr>
          <w:jc w:val="center"/>
        </w:trPr>
        <w:tc>
          <w:tcPr>
            <w:tcW w:w="1912" w:type="dxa"/>
            <w:tcMar>
              <w:top w:w="70" w:type="dxa"/>
              <w:left w:w="70" w:type="dxa"/>
              <w:bottom w:w="70" w:type="dxa"/>
              <w:right w:w="70" w:type="dxa"/>
            </w:tcMar>
          </w:tcPr>
          <w:p w14:paraId="389E1F52" w14:textId="77777777" w:rsidR="00481007" w:rsidRDefault="00D74101">
            <w:r>
              <w:rPr>
                <w:sz w:val="17"/>
              </w:rPr>
              <w:t>BSA</w:t>
            </w:r>
          </w:p>
        </w:tc>
        <w:tc>
          <w:tcPr>
            <w:tcW w:w="8456" w:type="dxa"/>
            <w:tcMar>
              <w:top w:w="70" w:type="dxa"/>
              <w:left w:w="70" w:type="dxa"/>
              <w:bottom w:w="70" w:type="dxa"/>
              <w:right w:w="70" w:type="dxa"/>
            </w:tcMar>
          </w:tcPr>
          <w:p w14:paraId="25245A0B" w14:textId="77777777" w:rsidR="00481007" w:rsidRDefault="00D74101">
            <w:r>
              <w:rPr>
                <w:sz w:val="17"/>
              </w:rPr>
              <w:t>Reviews technical feasibility, edits NRC only, adds technical remarks, approves or rejects technical feasibility, reviews testing evidence where required.</w:t>
            </w:r>
          </w:p>
        </w:tc>
      </w:tr>
      <w:tr w:rsidR="00481007" w14:paraId="7B6C6904" w14:textId="77777777" w:rsidTr="0039396D">
        <w:trPr>
          <w:jc w:val="center"/>
        </w:trPr>
        <w:tc>
          <w:tcPr>
            <w:tcW w:w="1912" w:type="dxa"/>
            <w:tcMar>
              <w:top w:w="70" w:type="dxa"/>
              <w:left w:w="70" w:type="dxa"/>
              <w:bottom w:w="70" w:type="dxa"/>
              <w:right w:w="70" w:type="dxa"/>
            </w:tcMar>
          </w:tcPr>
          <w:p w14:paraId="381780A7" w14:textId="1F44397E" w:rsidR="00481007" w:rsidRDefault="00D74101">
            <w:r>
              <w:rPr>
                <w:sz w:val="17"/>
              </w:rPr>
              <w:t xml:space="preserve">KAM </w:t>
            </w:r>
          </w:p>
        </w:tc>
        <w:tc>
          <w:tcPr>
            <w:tcW w:w="8456" w:type="dxa"/>
            <w:tcMar>
              <w:top w:w="70" w:type="dxa"/>
              <w:left w:w="70" w:type="dxa"/>
              <w:bottom w:w="70" w:type="dxa"/>
              <w:right w:w="70" w:type="dxa"/>
            </w:tcMar>
          </w:tcPr>
          <w:p w14:paraId="78AF62C0" w14:textId="77777777" w:rsidR="00481007" w:rsidRDefault="00D74101">
            <w:r>
              <w:rPr>
                <w:sz w:val="17"/>
              </w:rPr>
              <w:t>Reviews commercial terms, edits MRC only, approves standard orders, escalates non-standard pricing to Management.</w:t>
            </w:r>
          </w:p>
        </w:tc>
      </w:tr>
      <w:tr w:rsidR="00481007" w14:paraId="7F7283C5" w14:textId="77777777" w:rsidTr="0039396D">
        <w:trPr>
          <w:jc w:val="center"/>
        </w:trPr>
        <w:tc>
          <w:tcPr>
            <w:tcW w:w="1912" w:type="dxa"/>
            <w:tcMar>
              <w:top w:w="70" w:type="dxa"/>
              <w:left w:w="70" w:type="dxa"/>
              <w:bottom w:w="70" w:type="dxa"/>
              <w:right w:w="70" w:type="dxa"/>
            </w:tcMar>
          </w:tcPr>
          <w:p w14:paraId="0905B5AB" w14:textId="175E611B" w:rsidR="00481007" w:rsidRDefault="00D74101">
            <w:r>
              <w:rPr>
                <w:sz w:val="17"/>
              </w:rPr>
              <w:t xml:space="preserve">Management </w:t>
            </w:r>
          </w:p>
        </w:tc>
        <w:tc>
          <w:tcPr>
            <w:tcW w:w="8456" w:type="dxa"/>
            <w:tcMar>
              <w:top w:w="70" w:type="dxa"/>
              <w:left w:w="70" w:type="dxa"/>
              <w:bottom w:w="70" w:type="dxa"/>
              <w:right w:w="70" w:type="dxa"/>
            </w:tcMar>
          </w:tcPr>
          <w:p w14:paraId="3C5846BD" w14:textId="41084A1A" w:rsidR="00F4391A" w:rsidRDefault="00D74101">
            <w:pPr>
              <w:rPr>
                <w:sz w:val="17"/>
              </w:rPr>
            </w:pPr>
            <w:r>
              <w:rPr>
                <w:sz w:val="17"/>
              </w:rPr>
              <w:t xml:space="preserve">Approves exceptional </w:t>
            </w:r>
            <w:r w:rsidR="00675A53">
              <w:rPr>
                <w:sz w:val="17"/>
              </w:rPr>
              <w:t xml:space="preserve">feasibility </w:t>
            </w:r>
            <w:r>
              <w:rPr>
                <w:sz w:val="17"/>
              </w:rPr>
              <w:t xml:space="preserve">commercial requests, revised pricing, and final high-level approvals. </w:t>
            </w:r>
          </w:p>
          <w:p w14:paraId="3B17144C" w14:textId="16A19D92" w:rsidR="00481007" w:rsidRDefault="00F4391A">
            <w:r>
              <w:rPr>
                <w:sz w:val="17"/>
              </w:rPr>
              <w:t>A</w:t>
            </w:r>
            <w:r w:rsidR="00675A53">
              <w:rPr>
                <w:sz w:val="17"/>
              </w:rPr>
              <w:t>l</w:t>
            </w:r>
            <w:r>
              <w:rPr>
                <w:sz w:val="17"/>
              </w:rPr>
              <w:t>so</w:t>
            </w:r>
            <w:r w:rsidR="00675A53">
              <w:rPr>
                <w:sz w:val="17"/>
              </w:rPr>
              <w:t xml:space="preserve"> </w:t>
            </w:r>
            <w:r>
              <w:rPr>
                <w:sz w:val="17"/>
              </w:rPr>
              <w:t>countersign</w:t>
            </w:r>
            <w:r w:rsidR="00675A53">
              <w:rPr>
                <w:sz w:val="17"/>
              </w:rPr>
              <w:t>s</w:t>
            </w:r>
            <w:r>
              <w:rPr>
                <w:sz w:val="17"/>
              </w:rPr>
              <w:t xml:space="preserve"> </w:t>
            </w:r>
            <w:r w:rsidR="00675A53">
              <w:rPr>
                <w:sz w:val="17"/>
              </w:rPr>
              <w:t xml:space="preserve">all </w:t>
            </w:r>
            <w:r>
              <w:rPr>
                <w:sz w:val="17"/>
              </w:rPr>
              <w:t>SOF.</w:t>
            </w:r>
          </w:p>
        </w:tc>
      </w:tr>
      <w:tr w:rsidR="00481007" w14:paraId="44953101" w14:textId="77777777" w:rsidTr="0039396D">
        <w:trPr>
          <w:jc w:val="center"/>
        </w:trPr>
        <w:tc>
          <w:tcPr>
            <w:tcW w:w="1912" w:type="dxa"/>
            <w:tcMar>
              <w:top w:w="70" w:type="dxa"/>
              <w:left w:w="70" w:type="dxa"/>
              <w:bottom w:w="70" w:type="dxa"/>
              <w:right w:w="70" w:type="dxa"/>
            </w:tcMar>
          </w:tcPr>
          <w:p w14:paraId="67360670" w14:textId="77777777" w:rsidR="00481007" w:rsidRDefault="00D74101">
            <w:r>
              <w:rPr>
                <w:sz w:val="17"/>
              </w:rPr>
              <w:t>Project Manager</w:t>
            </w:r>
          </w:p>
        </w:tc>
        <w:tc>
          <w:tcPr>
            <w:tcW w:w="8456" w:type="dxa"/>
            <w:tcMar>
              <w:top w:w="70" w:type="dxa"/>
              <w:left w:w="70" w:type="dxa"/>
              <w:bottom w:w="70" w:type="dxa"/>
              <w:right w:w="70" w:type="dxa"/>
            </w:tcMar>
          </w:tcPr>
          <w:p w14:paraId="1EA1E9DB" w14:textId="04787360" w:rsidR="00481007" w:rsidRDefault="00D74101">
            <w:r>
              <w:rPr>
                <w:sz w:val="17"/>
              </w:rPr>
              <w:t>Receives approved SOF orders, assigns contractors, monitors installation, reviews contractor completion</w:t>
            </w:r>
            <w:r w:rsidR="00C01746">
              <w:rPr>
                <w:sz w:val="17"/>
              </w:rPr>
              <w:t xml:space="preserve"> t</w:t>
            </w:r>
            <w:r>
              <w:rPr>
                <w:sz w:val="17"/>
              </w:rPr>
              <w:t>esting/UAT.</w:t>
            </w:r>
            <w:r w:rsidR="008F1F00">
              <w:rPr>
                <w:sz w:val="17"/>
              </w:rPr>
              <w:t xml:space="preserve"> Return the project to Partner for UAT acceptance.</w:t>
            </w:r>
            <w:r w:rsidR="0001145F">
              <w:rPr>
                <w:sz w:val="17"/>
              </w:rPr>
              <w:br/>
            </w:r>
            <w:r w:rsidR="0001145F" w:rsidRPr="0001145F">
              <w:rPr>
                <w:sz w:val="17"/>
              </w:rPr>
              <w:t>PM should also be able to update the project with installation challenges and with UAT pictures even when under contractor</w:t>
            </w:r>
          </w:p>
        </w:tc>
      </w:tr>
      <w:tr w:rsidR="00481007" w14:paraId="7A1238A1" w14:textId="77777777" w:rsidTr="0039396D">
        <w:trPr>
          <w:jc w:val="center"/>
        </w:trPr>
        <w:tc>
          <w:tcPr>
            <w:tcW w:w="1912" w:type="dxa"/>
            <w:tcMar>
              <w:top w:w="70" w:type="dxa"/>
              <w:left w:w="70" w:type="dxa"/>
              <w:bottom w:w="70" w:type="dxa"/>
              <w:right w:w="70" w:type="dxa"/>
            </w:tcMar>
          </w:tcPr>
          <w:p w14:paraId="2A85C0EA" w14:textId="04971B5D" w:rsidR="00481007" w:rsidRDefault="00D74101">
            <w:r>
              <w:rPr>
                <w:sz w:val="17"/>
              </w:rPr>
              <w:t xml:space="preserve">Contractor </w:t>
            </w:r>
          </w:p>
        </w:tc>
        <w:tc>
          <w:tcPr>
            <w:tcW w:w="8456" w:type="dxa"/>
            <w:tcMar>
              <w:top w:w="70" w:type="dxa"/>
              <w:left w:w="70" w:type="dxa"/>
              <w:bottom w:w="70" w:type="dxa"/>
              <w:right w:w="70" w:type="dxa"/>
            </w:tcMar>
          </w:tcPr>
          <w:p w14:paraId="6846AAC5" w14:textId="62B59885" w:rsidR="00481007" w:rsidRDefault="00D74101">
            <w:r>
              <w:rPr>
                <w:sz w:val="17"/>
              </w:rPr>
              <w:t xml:space="preserve">Receives assigned jobs, acknowledges, updates progress, uploads evidence/UAT documents, marks </w:t>
            </w:r>
            <w:r w:rsidR="00DB0F44">
              <w:rPr>
                <w:sz w:val="17"/>
              </w:rPr>
              <w:t>installation</w:t>
            </w:r>
            <w:r>
              <w:rPr>
                <w:sz w:val="17"/>
              </w:rPr>
              <w:t xml:space="preserve"> completed. Cannot submit directly to partner</w:t>
            </w:r>
            <w:r w:rsidR="002223AA">
              <w:rPr>
                <w:sz w:val="17"/>
              </w:rPr>
              <w:t xml:space="preserve"> (the view goes back to Project Manager)</w:t>
            </w:r>
          </w:p>
        </w:tc>
      </w:tr>
      <w:tr w:rsidR="00481007" w14:paraId="49C2417D" w14:textId="77777777" w:rsidTr="0039396D">
        <w:trPr>
          <w:jc w:val="center"/>
        </w:trPr>
        <w:tc>
          <w:tcPr>
            <w:tcW w:w="1912" w:type="dxa"/>
            <w:tcMar>
              <w:top w:w="70" w:type="dxa"/>
              <w:left w:w="70" w:type="dxa"/>
              <w:bottom w:w="70" w:type="dxa"/>
              <w:right w:w="70" w:type="dxa"/>
            </w:tcMar>
          </w:tcPr>
          <w:p w14:paraId="28137C5D" w14:textId="34016C0B" w:rsidR="00481007" w:rsidRDefault="00D74101">
            <w:r>
              <w:rPr>
                <w:sz w:val="17"/>
              </w:rPr>
              <w:t>Billing</w:t>
            </w:r>
          </w:p>
        </w:tc>
        <w:tc>
          <w:tcPr>
            <w:tcW w:w="8456" w:type="dxa"/>
            <w:tcMar>
              <w:top w:w="70" w:type="dxa"/>
              <w:left w:w="70" w:type="dxa"/>
              <w:bottom w:w="70" w:type="dxa"/>
              <w:right w:w="70" w:type="dxa"/>
            </w:tcMar>
          </w:tcPr>
          <w:p w14:paraId="0E96C9A4" w14:textId="77777777" w:rsidR="00481007" w:rsidRDefault="00D74101">
            <w:r>
              <w:rPr>
                <w:sz w:val="17"/>
              </w:rPr>
              <w:t>Uses Closed status and Closed Date as billing start trigger. Reviews activated/closed orders for invoice creation.</w:t>
            </w:r>
          </w:p>
        </w:tc>
      </w:tr>
      <w:tr w:rsidR="00481007" w14:paraId="18E57B49" w14:textId="77777777" w:rsidTr="0039396D">
        <w:trPr>
          <w:jc w:val="center"/>
        </w:trPr>
        <w:tc>
          <w:tcPr>
            <w:tcW w:w="1912" w:type="dxa"/>
            <w:tcMar>
              <w:top w:w="70" w:type="dxa"/>
              <w:left w:w="70" w:type="dxa"/>
              <w:bottom w:w="70" w:type="dxa"/>
              <w:right w:w="70" w:type="dxa"/>
            </w:tcMar>
          </w:tcPr>
          <w:p w14:paraId="3C5738FE" w14:textId="77777777" w:rsidR="00481007" w:rsidRDefault="00D74101">
            <w:r>
              <w:rPr>
                <w:sz w:val="17"/>
              </w:rPr>
              <w:t>System Admin</w:t>
            </w:r>
          </w:p>
        </w:tc>
        <w:tc>
          <w:tcPr>
            <w:tcW w:w="8456" w:type="dxa"/>
            <w:tcMar>
              <w:top w:w="70" w:type="dxa"/>
              <w:left w:w="70" w:type="dxa"/>
              <w:bottom w:w="70" w:type="dxa"/>
              <w:right w:w="70" w:type="dxa"/>
            </w:tcMar>
          </w:tcPr>
          <w:p w14:paraId="79324748" w14:textId="77777777" w:rsidR="00481007" w:rsidRDefault="00D74101">
            <w:r>
              <w:rPr>
                <w:sz w:val="17"/>
              </w:rPr>
              <w:t>Manages users, roles, KYC records, price books, templates, contractor profiles, and system configuration.</w:t>
            </w:r>
          </w:p>
        </w:tc>
      </w:tr>
    </w:tbl>
    <w:p w14:paraId="36B7692D" w14:textId="77777777" w:rsidR="00481007" w:rsidRDefault="00D74101">
      <w:pPr>
        <w:pStyle w:val="Heading1"/>
        <w:spacing w:before="240" w:after="80"/>
      </w:pPr>
      <w:r>
        <w:rPr>
          <w:rFonts w:ascii="Calibri" w:eastAsia="Calibri" w:hAnsi="Calibri"/>
          <w:color w:val="0B4E8A"/>
          <w:sz w:val="30"/>
        </w:rPr>
        <w:t>5. KYC / Onboarding Module Requirement</w:t>
      </w:r>
    </w:p>
    <w:p w14:paraId="354AAC07" w14:textId="77777777" w:rsidR="00481007" w:rsidRDefault="00D74101">
      <w:pPr>
        <w:spacing w:after="80" w:line="250" w:lineRule="auto"/>
      </w:pPr>
      <w:r>
        <w:t>In the KYC menu, the first required field must be a dropdown called KYC Type. The selected KYC Type determines which profile fields, document requirements, dashboard, and access rights are assigned to the account.</w:t>
      </w:r>
    </w:p>
    <w:tbl>
      <w:tblPr>
        <w:tblStyle w:val="TableGrid"/>
        <w:tblW w:w="0" w:type="auto"/>
        <w:jc w:val="center"/>
        <w:tblLook w:val="04A0" w:firstRow="1" w:lastRow="0" w:firstColumn="1" w:lastColumn="0" w:noHBand="0" w:noVBand="1"/>
      </w:tblPr>
      <w:tblGrid>
        <w:gridCol w:w="2007"/>
        <w:gridCol w:w="4441"/>
        <w:gridCol w:w="3867"/>
      </w:tblGrid>
      <w:tr w:rsidR="00481007" w14:paraId="04966B64" w14:textId="77777777">
        <w:trPr>
          <w:tblHeader/>
          <w:jc w:val="center"/>
        </w:trPr>
        <w:tc>
          <w:tcPr>
            <w:tcW w:w="2016" w:type="dxa"/>
            <w:shd w:val="clear" w:color="auto" w:fill="0B4E8A"/>
            <w:tcMar>
              <w:top w:w="70" w:type="dxa"/>
              <w:left w:w="70" w:type="dxa"/>
              <w:bottom w:w="70" w:type="dxa"/>
              <w:right w:w="70" w:type="dxa"/>
            </w:tcMar>
          </w:tcPr>
          <w:p w14:paraId="0CB669BA" w14:textId="77777777" w:rsidR="00481007" w:rsidRDefault="00D74101">
            <w:r>
              <w:rPr>
                <w:b/>
                <w:color w:val="FFFFFF"/>
                <w:sz w:val="16"/>
              </w:rPr>
              <w:t>KYC Type</w:t>
            </w:r>
          </w:p>
        </w:tc>
        <w:tc>
          <w:tcPr>
            <w:tcW w:w="4464" w:type="dxa"/>
            <w:shd w:val="clear" w:color="auto" w:fill="0B4E8A"/>
            <w:tcMar>
              <w:top w:w="70" w:type="dxa"/>
              <w:left w:w="70" w:type="dxa"/>
              <w:bottom w:w="70" w:type="dxa"/>
              <w:right w:w="70" w:type="dxa"/>
            </w:tcMar>
          </w:tcPr>
          <w:p w14:paraId="4D02CE99" w14:textId="77777777" w:rsidR="00481007" w:rsidRDefault="00D74101">
            <w:r>
              <w:rPr>
                <w:b/>
                <w:color w:val="FFFFFF"/>
                <w:sz w:val="16"/>
              </w:rPr>
              <w:t>Purpose</w:t>
            </w:r>
          </w:p>
        </w:tc>
        <w:tc>
          <w:tcPr>
            <w:tcW w:w="3888" w:type="dxa"/>
            <w:shd w:val="clear" w:color="auto" w:fill="0B4E8A"/>
            <w:tcMar>
              <w:top w:w="70" w:type="dxa"/>
              <w:left w:w="70" w:type="dxa"/>
              <w:bottom w:w="70" w:type="dxa"/>
              <w:right w:w="70" w:type="dxa"/>
            </w:tcMar>
          </w:tcPr>
          <w:p w14:paraId="7FBCAF1A" w14:textId="77777777" w:rsidR="00481007" w:rsidRDefault="00D74101">
            <w:r>
              <w:rPr>
                <w:b/>
                <w:color w:val="FFFFFF"/>
                <w:sz w:val="16"/>
              </w:rPr>
              <w:t>Default Access</w:t>
            </w:r>
          </w:p>
        </w:tc>
      </w:tr>
      <w:tr w:rsidR="00481007" w14:paraId="52DB5050" w14:textId="77777777">
        <w:trPr>
          <w:jc w:val="center"/>
        </w:trPr>
        <w:tc>
          <w:tcPr>
            <w:tcW w:w="2016" w:type="dxa"/>
            <w:tcMar>
              <w:top w:w="70" w:type="dxa"/>
              <w:left w:w="70" w:type="dxa"/>
              <w:bottom w:w="70" w:type="dxa"/>
              <w:right w:w="70" w:type="dxa"/>
            </w:tcMar>
          </w:tcPr>
          <w:p w14:paraId="19A28105" w14:textId="77777777" w:rsidR="00481007" w:rsidRDefault="00D74101">
            <w:r>
              <w:rPr>
                <w:sz w:val="16"/>
              </w:rPr>
              <w:t>Partner</w:t>
            </w:r>
          </w:p>
        </w:tc>
        <w:tc>
          <w:tcPr>
            <w:tcW w:w="4464" w:type="dxa"/>
            <w:tcMar>
              <w:top w:w="70" w:type="dxa"/>
              <w:left w:w="70" w:type="dxa"/>
              <w:bottom w:w="70" w:type="dxa"/>
              <w:right w:w="70" w:type="dxa"/>
            </w:tcMar>
          </w:tcPr>
          <w:p w14:paraId="0A3C5E4F" w14:textId="2011A5AD" w:rsidR="00481007" w:rsidRDefault="00D74101">
            <w:r>
              <w:rPr>
                <w:sz w:val="16"/>
              </w:rPr>
              <w:t>ISP/MNO/service provider</w:t>
            </w:r>
            <w:r w:rsidR="00652A94">
              <w:rPr>
                <w:sz w:val="16"/>
              </w:rPr>
              <w:t xml:space="preserve">, </w:t>
            </w:r>
            <w:r>
              <w:rPr>
                <w:sz w:val="16"/>
              </w:rPr>
              <w:t>using Neilos open-access infrastructure.</w:t>
            </w:r>
          </w:p>
        </w:tc>
        <w:tc>
          <w:tcPr>
            <w:tcW w:w="3888" w:type="dxa"/>
            <w:tcMar>
              <w:top w:w="70" w:type="dxa"/>
              <w:left w:w="70" w:type="dxa"/>
              <w:bottom w:w="70" w:type="dxa"/>
              <w:right w:w="70" w:type="dxa"/>
            </w:tcMar>
          </w:tcPr>
          <w:p w14:paraId="48FAA6BC" w14:textId="2F608FA9" w:rsidR="00481007" w:rsidRDefault="00D74101">
            <w:r>
              <w:rPr>
                <w:sz w:val="16"/>
              </w:rPr>
              <w:t xml:space="preserve">Partner dashboard, feasibility requests, SOF upload, order tracking, UAT acceptance, </w:t>
            </w:r>
            <w:r w:rsidR="009039D1">
              <w:rPr>
                <w:sz w:val="16"/>
              </w:rPr>
              <w:t xml:space="preserve">SLA </w:t>
            </w:r>
            <w:r>
              <w:rPr>
                <w:sz w:val="16"/>
              </w:rPr>
              <w:t>reports.</w:t>
            </w:r>
          </w:p>
        </w:tc>
      </w:tr>
      <w:tr w:rsidR="00481007" w14:paraId="10132C75" w14:textId="77777777">
        <w:trPr>
          <w:jc w:val="center"/>
        </w:trPr>
        <w:tc>
          <w:tcPr>
            <w:tcW w:w="2016" w:type="dxa"/>
            <w:tcMar>
              <w:top w:w="70" w:type="dxa"/>
              <w:left w:w="70" w:type="dxa"/>
              <w:bottom w:w="70" w:type="dxa"/>
              <w:right w:w="70" w:type="dxa"/>
            </w:tcMar>
          </w:tcPr>
          <w:p w14:paraId="42A4FAFC" w14:textId="77777777" w:rsidR="00481007" w:rsidRDefault="00D74101">
            <w:r>
              <w:rPr>
                <w:sz w:val="16"/>
              </w:rPr>
              <w:t>Contractor</w:t>
            </w:r>
          </w:p>
        </w:tc>
        <w:tc>
          <w:tcPr>
            <w:tcW w:w="4464" w:type="dxa"/>
            <w:tcMar>
              <w:top w:w="70" w:type="dxa"/>
              <w:left w:w="70" w:type="dxa"/>
              <w:bottom w:w="70" w:type="dxa"/>
              <w:right w:w="70" w:type="dxa"/>
            </w:tcMar>
          </w:tcPr>
          <w:p w14:paraId="4E3D5AEE" w14:textId="77777777" w:rsidR="00481007" w:rsidRDefault="00D74101">
            <w:r>
              <w:rPr>
                <w:sz w:val="16"/>
              </w:rPr>
              <w:t>Installation or field support vendor assigned to execute work orders.</w:t>
            </w:r>
          </w:p>
        </w:tc>
        <w:tc>
          <w:tcPr>
            <w:tcW w:w="3888" w:type="dxa"/>
            <w:tcMar>
              <w:top w:w="70" w:type="dxa"/>
              <w:left w:w="70" w:type="dxa"/>
              <w:bottom w:w="70" w:type="dxa"/>
              <w:right w:w="70" w:type="dxa"/>
            </w:tcMar>
          </w:tcPr>
          <w:p w14:paraId="22D63DF2" w14:textId="77777777" w:rsidR="00481007" w:rsidRDefault="00D74101">
            <w:r>
              <w:rPr>
                <w:sz w:val="16"/>
              </w:rPr>
              <w:t>Contractor dashboard, assigned orders only, updates, attachments, mark completed.</w:t>
            </w:r>
          </w:p>
        </w:tc>
      </w:tr>
    </w:tbl>
    <w:p w14:paraId="63381E0B" w14:textId="5C236E62" w:rsidR="00481007" w:rsidRDefault="00D74101">
      <w:pPr>
        <w:pStyle w:val="Heading2"/>
        <w:spacing w:before="160" w:after="80"/>
      </w:pPr>
      <w:r>
        <w:rPr>
          <w:rFonts w:ascii="Calibri" w:eastAsia="Calibri" w:hAnsi="Calibri"/>
          <w:color w:val="0B4E8A"/>
          <w:sz w:val="25"/>
        </w:rPr>
        <w:t xml:space="preserve">5.1 Contractor </w:t>
      </w:r>
      <w:r w:rsidR="00AA4604">
        <w:rPr>
          <w:rFonts w:ascii="Calibri" w:eastAsia="Calibri" w:hAnsi="Calibri"/>
          <w:color w:val="0B4E8A"/>
          <w:sz w:val="25"/>
        </w:rPr>
        <w:t xml:space="preserve">&amp; </w:t>
      </w:r>
      <w:r w:rsidR="00AA4604" w:rsidRPr="00AA4604">
        <w:rPr>
          <w:rFonts w:ascii="Calibri" w:eastAsia="Calibri" w:hAnsi="Calibri"/>
          <w:color w:val="0B4E8A"/>
          <w:sz w:val="25"/>
        </w:rPr>
        <w:t>Partner</w:t>
      </w:r>
      <w:r w:rsidR="00AA4604">
        <w:rPr>
          <w:rFonts w:ascii="Calibri" w:eastAsia="Calibri" w:hAnsi="Calibri"/>
          <w:color w:val="0B4E8A"/>
          <w:sz w:val="25"/>
        </w:rPr>
        <w:t xml:space="preserve"> </w:t>
      </w:r>
      <w:r>
        <w:rPr>
          <w:rFonts w:ascii="Calibri" w:eastAsia="Calibri" w:hAnsi="Calibri"/>
          <w:color w:val="0B4E8A"/>
          <w:sz w:val="25"/>
        </w:rPr>
        <w:t>KYC Fields</w:t>
      </w:r>
    </w:p>
    <w:tbl>
      <w:tblPr>
        <w:tblStyle w:val="TableGrid"/>
        <w:tblW w:w="0" w:type="auto"/>
        <w:jc w:val="center"/>
        <w:tblLook w:val="04A0" w:firstRow="1" w:lastRow="0" w:firstColumn="1" w:lastColumn="0" w:noHBand="0" w:noVBand="1"/>
      </w:tblPr>
      <w:tblGrid>
        <w:gridCol w:w="2085"/>
        <w:gridCol w:w="8230"/>
      </w:tblGrid>
      <w:tr w:rsidR="00481007" w14:paraId="5C3AF0C7" w14:textId="77777777" w:rsidTr="007D0E83">
        <w:trPr>
          <w:tblHeader/>
          <w:jc w:val="center"/>
        </w:trPr>
        <w:tc>
          <w:tcPr>
            <w:tcW w:w="2085" w:type="dxa"/>
            <w:shd w:val="clear" w:color="auto" w:fill="0B4E8A"/>
            <w:tcMar>
              <w:top w:w="70" w:type="dxa"/>
              <w:left w:w="70" w:type="dxa"/>
              <w:bottom w:w="70" w:type="dxa"/>
              <w:right w:w="70" w:type="dxa"/>
            </w:tcMar>
          </w:tcPr>
          <w:p w14:paraId="7AE579D6" w14:textId="77777777" w:rsidR="00481007" w:rsidRDefault="00D74101">
            <w:r>
              <w:rPr>
                <w:b/>
                <w:color w:val="FFFFFF"/>
                <w:sz w:val="17"/>
              </w:rPr>
              <w:t>Section</w:t>
            </w:r>
          </w:p>
        </w:tc>
        <w:tc>
          <w:tcPr>
            <w:tcW w:w="8230" w:type="dxa"/>
            <w:shd w:val="clear" w:color="auto" w:fill="0B4E8A"/>
            <w:tcMar>
              <w:top w:w="70" w:type="dxa"/>
              <w:left w:w="70" w:type="dxa"/>
              <w:bottom w:w="70" w:type="dxa"/>
              <w:right w:w="70" w:type="dxa"/>
            </w:tcMar>
          </w:tcPr>
          <w:p w14:paraId="508011E2" w14:textId="77777777" w:rsidR="00481007" w:rsidRDefault="00D74101">
            <w:r>
              <w:rPr>
                <w:b/>
                <w:color w:val="FFFFFF"/>
                <w:sz w:val="17"/>
              </w:rPr>
              <w:t>Required Data</w:t>
            </w:r>
          </w:p>
        </w:tc>
      </w:tr>
      <w:tr w:rsidR="00481007" w14:paraId="2DEC7C58" w14:textId="77777777" w:rsidTr="007D0E83">
        <w:trPr>
          <w:jc w:val="center"/>
        </w:trPr>
        <w:tc>
          <w:tcPr>
            <w:tcW w:w="2085" w:type="dxa"/>
            <w:tcMar>
              <w:top w:w="70" w:type="dxa"/>
              <w:left w:w="70" w:type="dxa"/>
              <w:bottom w:w="70" w:type="dxa"/>
              <w:right w:w="70" w:type="dxa"/>
            </w:tcMar>
          </w:tcPr>
          <w:p w14:paraId="5C33EECA" w14:textId="77777777" w:rsidR="00481007" w:rsidRDefault="00D74101">
            <w:r>
              <w:rPr>
                <w:sz w:val="17"/>
              </w:rPr>
              <w:t>Company Details</w:t>
            </w:r>
          </w:p>
        </w:tc>
        <w:tc>
          <w:tcPr>
            <w:tcW w:w="8230" w:type="dxa"/>
            <w:tcMar>
              <w:top w:w="70" w:type="dxa"/>
              <w:left w:w="70" w:type="dxa"/>
              <w:bottom w:w="70" w:type="dxa"/>
              <w:right w:w="70" w:type="dxa"/>
            </w:tcMar>
          </w:tcPr>
          <w:p w14:paraId="4F5C95D2" w14:textId="24B7B5F4" w:rsidR="00415D23" w:rsidRDefault="00D74101" w:rsidP="00B14403">
            <w:r w:rsidRPr="004800E1">
              <w:rPr>
                <w:color w:val="EE0000"/>
                <w:sz w:val="17"/>
              </w:rPr>
              <w:t xml:space="preserve">Contractor name, registration number, TIN, VAT </w:t>
            </w:r>
            <w:r w:rsidR="00CC3E62" w:rsidRPr="004800E1">
              <w:rPr>
                <w:color w:val="EE0000"/>
                <w:sz w:val="17"/>
              </w:rPr>
              <w:t>number</w:t>
            </w:r>
            <w:r w:rsidRPr="004800E1">
              <w:rPr>
                <w:color w:val="EE0000"/>
                <w:sz w:val="17"/>
              </w:rPr>
              <w:t xml:space="preserve">, business license, physical address, </w:t>
            </w:r>
            <w:r w:rsidR="00C80C17" w:rsidRPr="00C80C17">
              <w:rPr>
                <w:sz w:val="17"/>
              </w:rPr>
              <w:t xml:space="preserve">Enable IT to add news </w:t>
            </w:r>
            <w:commentRangeStart w:id="0"/>
            <w:commentRangeStart w:id="1"/>
            <w:r w:rsidR="00C80C17" w:rsidRPr="00C80C17">
              <w:rPr>
                <w:sz w:val="17"/>
              </w:rPr>
              <w:t>field</w:t>
            </w:r>
            <w:commentRangeEnd w:id="0"/>
            <w:r w:rsidR="004800E1">
              <w:rPr>
                <w:rStyle w:val="CommentReference"/>
                <w:sz w:val="21"/>
                <w:szCs w:val="22"/>
              </w:rPr>
              <w:commentReference w:id="0"/>
            </w:r>
            <w:commentRangeEnd w:id="1"/>
            <w:r w:rsidR="004F747C">
              <w:rPr>
                <w:rStyle w:val="CommentReference"/>
                <w:sz w:val="21"/>
                <w:szCs w:val="22"/>
              </w:rPr>
              <w:commentReference w:id="1"/>
            </w:r>
          </w:p>
        </w:tc>
      </w:tr>
      <w:tr w:rsidR="00481007" w14:paraId="7B9ACC2E" w14:textId="77777777" w:rsidTr="007D0E83">
        <w:trPr>
          <w:jc w:val="center"/>
        </w:trPr>
        <w:tc>
          <w:tcPr>
            <w:tcW w:w="2085" w:type="dxa"/>
            <w:tcMar>
              <w:top w:w="70" w:type="dxa"/>
              <w:left w:w="70" w:type="dxa"/>
              <w:bottom w:w="70" w:type="dxa"/>
              <w:right w:w="70" w:type="dxa"/>
            </w:tcMar>
          </w:tcPr>
          <w:p w14:paraId="646B1AC0" w14:textId="77777777" w:rsidR="00481007" w:rsidRDefault="00D74101">
            <w:r>
              <w:rPr>
                <w:sz w:val="17"/>
              </w:rPr>
              <w:lastRenderedPageBreak/>
              <w:t>Contacts</w:t>
            </w:r>
          </w:p>
        </w:tc>
        <w:tc>
          <w:tcPr>
            <w:tcW w:w="8230" w:type="dxa"/>
            <w:tcMar>
              <w:top w:w="70" w:type="dxa"/>
              <w:left w:w="70" w:type="dxa"/>
              <w:bottom w:w="70" w:type="dxa"/>
              <w:right w:w="70" w:type="dxa"/>
            </w:tcMar>
          </w:tcPr>
          <w:p w14:paraId="7BEE2F55" w14:textId="1A43D2B9" w:rsidR="00481007" w:rsidRDefault="00A26DAB">
            <w:r>
              <w:rPr>
                <w:sz w:val="17"/>
              </w:rPr>
              <w:t>Signatory 1, Signatory 2</w:t>
            </w:r>
            <w:r w:rsidR="00D74101">
              <w:rPr>
                <w:sz w:val="17"/>
              </w:rPr>
              <w:t xml:space="preserve">, technical, </w:t>
            </w:r>
            <w:r>
              <w:rPr>
                <w:sz w:val="17"/>
              </w:rPr>
              <w:t>billing</w:t>
            </w:r>
            <w:r w:rsidR="00D74101">
              <w:rPr>
                <w:sz w:val="17"/>
              </w:rPr>
              <w:t xml:space="preserve"> contact</w:t>
            </w:r>
            <w:r w:rsidR="008502BE">
              <w:rPr>
                <w:sz w:val="17"/>
              </w:rPr>
              <w:t xml:space="preserve"> </w:t>
            </w:r>
            <w:r w:rsidR="00C66D6E">
              <w:rPr>
                <w:sz w:val="17"/>
              </w:rPr>
              <w:t>(</w:t>
            </w:r>
            <w:r w:rsidR="002E4B55">
              <w:rPr>
                <w:sz w:val="17"/>
              </w:rPr>
              <w:t xml:space="preserve">Name, </w:t>
            </w:r>
            <w:r w:rsidR="00C66D6E">
              <w:rPr>
                <w:sz w:val="17"/>
              </w:rPr>
              <w:t>Email &amp; Phone)</w:t>
            </w:r>
          </w:p>
        </w:tc>
      </w:tr>
      <w:tr w:rsidR="00481007" w14:paraId="1E511695" w14:textId="77777777" w:rsidTr="007D0E83">
        <w:trPr>
          <w:jc w:val="center"/>
        </w:trPr>
        <w:tc>
          <w:tcPr>
            <w:tcW w:w="2085" w:type="dxa"/>
            <w:tcMar>
              <w:top w:w="70" w:type="dxa"/>
              <w:left w:w="70" w:type="dxa"/>
              <w:bottom w:w="70" w:type="dxa"/>
              <w:right w:w="70" w:type="dxa"/>
            </w:tcMar>
          </w:tcPr>
          <w:p w14:paraId="717A7DB1" w14:textId="1B204FC7" w:rsidR="00481007" w:rsidRDefault="00B14403">
            <w:r>
              <w:rPr>
                <w:sz w:val="17"/>
              </w:rPr>
              <w:t>Other</w:t>
            </w:r>
            <w:r w:rsidR="00D74101">
              <w:rPr>
                <w:sz w:val="17"/>
              </w:rPr>
              <w:t xml:space="preserve"> Documents</w:t>
            </w:r>
          </w:p>
        </w:tc>
        <w:tc>
          <w:tcPr>
            <w:tcW w:w="8230" w:type="dxa"/>
            <w:tcMar>
              <w:top w:w="70" w:type="dxa"/>
              <w:left w:w="70" w:type="dxa"/>
              <w:bottom w:w="70" w:type="dxa"/>
              <w:right w:w="70" w:type="dxa"/>
            </w:tcMar>
          </w:tcPr>
          <w:p w14:paraId="0334DEB9" w14:textId="15E3A84E" w:rsidR="00481007" w:rsidRPr="00B14403" w:rsidRDefault="00D74101">
            <w:pPr>
              <w:rPr>
                <w:color w:val="EE0000"/>
                <w:sz w:val="17"/>
              </w:rPr>
            </w:pPr>
            <w:r w:rsidRPr="004800E1">
              <w:rPr>
                <w:color w:val="EE0000"/>
                <w:sz w:val="17"/>
              </w:rPr>
              <w:t>Contractor agreement</w:t>
            </w:r>
            <w:r>
              <w:rPr>
                <w:sz w:val="17"/>
              </w:rPr>
              <w:t xml:space="preserve">, SLA acceptance, safety/ESG policy acceptance, </w:t>
            </w:r>
            <w:r w:rsidR="000757CB">
              <w:rPr>
                <w:sz w:val="17"/>
              </w:rPr>
              <w:t>C</w:t>
            </w:r>
            <w:r>
              <w:rPr>
                <w:sz w:val="17"/>
              </w:rPr>
              <w:t>onfidentiality clause acceptance</w:t>
            </w:r>
            <w:r w:rsidR="00B14403">
              <w:rPr>
                <w:sz w:val="17"/>
              </w:rPr>
              <w:t>,</w:t>
            </w:r>
            <w:r w:rsidR="00B14403" w:rsidRPr="004800E1">
              <w:rPr>
                <w:color w:val="EE0000"/>
                <w:sz w:val="17"/>
              </w:rPr>
              <w:t xml:space="preserve"> service regions</w:t>
            </w:r>
            <w:r w:rsidR="000B2FF3">
              <w:rPr>
                <w:color w:val="EE0000"/>
                <w:sz w:val="17"/>
              </w:rPr>
              <w:t>,</w:t>
            </w:r>
            <w:r w:rsidR="00B14403" w:rsidRPr="004800E1">
              <w:rPr>
                <w:color w:val="EE0000"/>
                <w:sz w:val="17"/>
              </w:rPr>
              <w:t xml:space="preserve"> HSE</w:t>
            </w:r>
            <w:r w:rsidR="000B2FF3">
              <w:rPr>
                <w:color w:val="EE0000"/>
                <w:sz w:val="17"/>
              </w:rPr>
              <w:t xml:space="preserve"> certificate</w:t>
            </w:r>
            <w:r w:rsidR="00B14403" w:rsidRPr="004800E1">
              <w:rPr>
                <w:color w:val="EE0000"/>
                <w:sz w:val="17"/>
              </w:rPr>
              <w:t xml:space="preserve">, TRCA installation </w:t>
            </w:r>
            <w:r w:rsidR="000B2FF3">
              <w:rPr>
                <w:color w:val="EE0000"/>
                <w:sz w:val="17"/>
              </w:rPr>
              <w:t>license.</w:t>
            </w:r>
            <w:r w:rsidR="00B14403" w:rsidRPr="004800E1">
              <w:rPr>
                <w:color w:val="EE0000"/>
                <w:sz w:val="17"/>
              </w:rPr>
              <w:t xml:space="preserve"> </w:t>
            </w:r>
          </w:p>
        </w:tc>
      </w:tr>
      <w:tr w:rsidR="00481007" w14:paraId="0D8B13DD" w14:textId="77777777" w:rsidTr="007D0E83">
        <w:trPr>
          <w:jc w:val="center"/>
        </w:trPr>
        <w:tc>
          <w:tcPr>
            <w:tcW w:w="2085" w:type="dxa"/>
            <w:tcMar>
              <w:top w:w="70" w:type="dxa"/>
              <w:left w:w="70" w:type="dxa"/>
              <w:bottom w:w="70" w:type="dxa"/>
              <w:right w:w="70" w:type="dxa"/>
            </w:tcMar>
          </w:tcPr>
          <w:p w14:paraId="27DC0E86" w14:textId="77777777" w:rsidR="00481007" w:rsidRDefault="00D74101">
            <w:r>
              <w:rPr>
                <w:sz w:val="17"/>
              </w:rPr>
              <w:t>Bank Details</w:t>
            </w:r>
          </w:p>
        </w:tc>
        <w:tc>
          <w:tcPr>
            <w:tcW w:w="8230" w:type="dxa"/>
            <w:tcMar>
              <w:top w:w="70" w:type="dxa"/>
              <w:left w:w="70" w:type="dxa"/>
              <w:bottom w:w="70" w:type="dxa"/>
              <w:right w:w="70" w:type="dxa"/>
            </w:tcMar>
          </w:tcPr>
          <w:p w14:paraId="40260498" w14:textId="77777777" w:rsidR="00481007" w:rsidRDefault="00D74101">
            <w:r w:rsidRPr="008952CA">
              <w:rPr>
                <w:color w:val="EE0000"/>
                <w:sz w:val="17"/>
              </w:rPr>
              <w:t>Bank name, branch, account name, account number, payment terms.</w:t>
            </w:r>
          </w:p>
        </w:tc>
      </w:tr>
      <w:tr w:rsidR="00481007" w14:paraId="3303443D" w14:textId="77777777" w:rsidTr="007D0E83">
        <w:trPr>
          <w:jc w:val="center"/>
        </w:trPr>
        <w:tc>
          <w:tcPr>
            <w:tcW w:w="2085" w:type="dxa"/>
            <w:tcMar>
              <w:top w:w="70" w:type="dxa"/>
              <w:left w:w="70" w:type="dxa"/>
              <w:bottom w:w="70" w:type="dxa"/>
              <w:right w:w="70" w:type="dxa"/>
            </w:tcMar>
          </w:tcPr>
          <w:p w14:paraId="4BAC130A" w14:textId="77777777" w:rsidR="00481007" w:rsidRDefault="00D74101">
            <w:r>
              <w:rPr>
                <w:sz w:val="17"/>
              </w:rPr>
              <w:t>Capabilities</w:t>
            </w:r>
          </w:p>
        </w:tc>
        <w:tc>
          <w:tcPr>
            <w:tcW w:w="8230" w:type="dxa"/>
            <w:tcMar>
              <w:top w:w="70" w:type="dxa"/>
              <w:left w:w="70" w:type="dxa"/>
              <w:bottom w:w="70" w:type="dxa"/>
              <w:right w:w="70" w:type="dxa"/>
            </w:tcMar>
          </w:tcPr>
          <w:p w14:paraId="23634964" w14:textId="1EC948E7" w:rsidR="00481007" w:rsidRDefault="00D74101">
            <w:r>
              <w:rPr>
                <w:sz w:val="17"/>
              </w:rPr>
              <w:t xml:space="preserve">FTTH install, SME install, enterprise install, </w:t>
            </w:r>
            <w:r w:rsidR="00A06823">
              <w:rPr>
                <w:sz w:val="17"/>
              </w:rPr>
              <w:t xml:space="preserve">site </w:t>
            </w:r>
            <w:r>
              <w:rPr>
                <w:sz w:val="17"/>
              </w:rPr>
              <w:t xml:space="preserve">survey, </w:t>
            </w:r>
            <w:r w:rsidR="00A06823">
              <w:rPr>
                <w:sz w:val="17"/>
              </w:rPr>
              <w:t xml:space="preserve">Maintenance </w:t>
            </w:r>
            <w:r>
              <w:rPr>
                <w:sz w:val="17"/>
              </w:rPr>
              <w:t>support visit, remote laptop support</w:t>
            </w:r>
            <w:r w:rsidR="0007134E">
              <w:rPr>
                <w:sz w:val="17"/>
              </w:rPr>
              <w:t>.</w:t>
            </w:r>
          </w:p>
        </w:tc>
      </w:tr>
    </w:tbl>
    <w:p w14:paraId="1F5DB9DE" w14:textId="77777777" w:rsidR="00481007" w:rsidRDefault="00D74101">
      <w:pPr>
        <w:pStyle w:val="Heading1"/>
        <w:spacing w:before="240" w:after="80"/>
      </w:pPr>
      <w:r>
        <w:rPr>
          <w:rFonts w:ascii="Calibri" w:eastAsia="Calibri" w:hAnsi="Calibri"/>
          <w:color w:val="0B4E8A"/>
          <w:sz w:val="30"/>
        </w:rPr>
        <w:t>6. Master Order Status Flow</w:t>
      </w:r>
    </w:p>
    <w:p w14:paraId="69B04E17" w14:textId="77777777" w:rsidR="00481007" w:rsidRDefault="00D74101">
      <w:pPr>
        <w:spacing w:after="80" w:line="250" w:lineRule="auto"/>
      </w:pPr>
      <w:r>
        <w:t>The portal should use the following primary statuses. These statuses must be short and consistent across Partner, Internal, Project, and Contractor views. Returned actions should be captured as actions/history rather than creating too many permanent lifecycle statuses.</w:t>
      </w:r>
    </w:p>
    <w:tbl>
      <w:tblPr>
        <w:tblStyle w:val="TableGrid"/>
        <w:tblW w:w="0" w:type="auto"/>
        <w:jc w:val="center"/>
        <w:tblLook w:val="04A0" w:firstRow="1" w:lastRow="0" w:firstColumn="1" w:lastColumn="0" w:noHBand="0" w:noVBand="1"/>
      </w:tblPr>
      <w:tblGrid>
        <w:gridCol w:w="574"/>
        <w:gridCol w:w="2581"/>
        <w:gridCol w:w="7160"/>
      </w:tblGrid>
      <w:tr w:rsidR="00481007" w14:paraId="63C3302E" w14:textId="77777777">
        <w:trPr>
          <w:tblHeader/>
          <w:jc w:val="center"/>
        </w:trPr>
        <w:tc>
          <w:tcPr>
            <w:tcW w:w="576" w:type="dxa"/>
            <w:shd w:val="clear" w:color="auto" w:fill="0B4E8A"/>
            <w:tcMar>
              <w:top w:w="70" w:type="dxa"/>
              <w:left w:w="70" w:type="dxa"/>
              <w:bottom w:w="70" w:type="dxa"/>
              <w:right w:w="70" w:type="dxa"/>
            </w:tcMar>
          </w:tcPr>
          <w:p w14:paraId="2BB0BD65" w14:textId="77777777" w:rsidR="00481007" w:rsidRDefault="00D74101">
            <w:r>
              <w:rPr>
                <w:b/>
                <w:color w:val="FFFFFF"/>
                <w:sz w:val="17"/>
              </w:rPr>
              <w:t>#</w:t>
            </w:r>
          </w:p>
        </w:tc>
        <w:tc>
          <w:tcPr>
            <w:tcW w:w="2592" w:type="dxa"/>
            <w:shd w:val="clear" w:color="auto" w:fill="0B4E8A"/>
            <w:tcMar>
              <w:top w:w="70" w:type="dxa"/>
              <w:left w:w="70" w:type="dxa"/>
              <w:bottom w:w="70" w:type="dxa"/>
              <w:right w:w="70" w:type="dxa"/>
            </w:tcMar>
          </w:tcPr>
          <w:p w14:paraId="365E9AE4" w14:textId="77777777" w:rsidR="00481007" w:rsidRDefault="00D74101">
            <w:r>
              <w:rPr>
                <w:b/>
                <w:color w:val="FFFFFF"/>
                <w:sz w:val="17"/>
              </w:rPr>
              <w:t>Primary Status</w:t>
            </w:r>
          </w:p>
        </w:tc>
        <w:tc>
          <w:tcPr>
            <w:tcW w:w="7200" w:type="dxa"/>
            <w:shd w:val="clear" w:color="auto" w:fill="0B4E8A"/>
            <w:tcMar>
              <w:top w:w="70" w:type="dxa"/>
              <w:left w:w="70" w:type="dxa"/>
              <w:bottom w:w="70" w:type="dxa"/>
              <w:right w:w="70" w:type="dxa"/>
            </w:tcMar>
          </w:tcPr>
          <w:p w14:paraId="6668F671" w14:textId="77777777" w:rsidR="00481007" w:rsidRDefault="00D74101">
            <w:r>
              <w:rPr>
                <w:b/>
                <w:color w:val="FFFFFF"/>
                <w:sz w:val="17"/>
              </w:rPr>
              <w:t>Meaning</w:t>
            </w:r>
          </w:p>
        </w:tc>
      </w:tr>
      <w:tr w:rsidR="00481007" w14:paraId="7BB51C97" w14:textId="77777777">
        <w:trPr>
          <w:jc w:val="center"/>
        </w:trPr>
        <w:tc>
          <w:tcPr>
            <w:tcW w:w="576" w:type="dxa"/>
            <w:tcMar>
              <w:top w:w="70" w:type="dxa"/>
              <w:left w:w="70" w:type="dxa"/>
              <w:bottom w:w="70" w:type="dxa"/>
              <w:right w:w="70" w:type="dxa"/>
            </w:tcMar>
          </w:tcPr>
          <w:p w14:paraId="521C3A76" w14:textId="77777777" w:rsidR="00481007" w:rsidRDefault="00D74101">
            <w:r>
              <w:rPr>
                <w:sz w:val="17"/>
              </w:rPr>
              <w:t>1</w:t>
            </w:r>
          </w:p>
        </w:tc>
        <w:tc>
          <w:tcPr>
            <w:tcW w:w="2592" w:type="dxa"/>
            <w:tcMar>
              <w:top w:w="70" w:type="dxa"/>
              <w:left w:w="70" w:type="dxa"/>
              <w:bottom w:w="70" w:type="dxa"/>
              <w:right w:w="70" w:type="dxa"/>
            </w:tcMar>
          </w:tcPr>
          <w:p w14:paraId="1FFBB455" w14:textId="77777777" w:rsidR="00481007" w:rsidRDefault="00D74101">
            <w:r>
              <w:rPr>
                <w:sz w:val="17"/>
              </w:rPr>
              <w:t>Feasibility Review</w:t>
            </w:r>
          </w:p>
        </w:tc>
        <w:tc>
          <w:tcPr>
            <w:tcW w:w="7200" w:type="dxa"/>
            <w:tcMar>
              <w:top w:w="70" w:type="dxa"/>
              <w:left w:w="70" w:type="dxa"/>
              <w:bottom w:w="70" w:type="dxa"/>
              <w:right w:w="70" w:type="dxa"/>
            </w:tcMar>
          </w:tcPr>
          <w:p w14:paraId="1641F733" w14:textId="77777777" w:rsidR="00481007" w:rsidRDefault="00D74101">
            <w:r>
              <w:rPr>
                <w:sz w:val="17"/>
              </w:rPr>
              <w:t>Partner has submitted a feasibility request. BSA is checking technical feasibility and NRC impact.</w:t>
            </w:r>
          </w:p>
        </w:tc>
      </w:tr>
      <w:tr w:rsidR="00481007" w14:paraId="1F699C7A" w14:textId="77777777">
        <w:trPr>
          <w:jc w:val="center"/>
        </w:trPr>
        <w:tc>
          <w:tcPr>
            <w:tcW w:w="576" w:type="dxa"/>
            <w:tcMar>
              <w:top w:w="70" w:type="dxa"/>
              <w:left w:w="70" w:type="dxa"/>
              <w:bottom w:w="70" w:type="dxa"/>
              <w:right w:w="70" w:type="dxa"/>
            </w:tcMar>
          </w:tcPr>
          <w:p w14:paraId="6E16CE7B" w14:textId="77777777" w:rsidR="00481007" w:rsidRDefault="00D74101">
            <w:r>
              <w:rPr>
                <w:sz w:val="17"/>
              </w:rPr>
              <w:t>2</w:t>
            </w:r>
          </w:p>
        </w:tc>
        <w:tc>
          <w:tcPr>
            <w:tcW w:w="2592" w:type="dxa"/>
            <w:tcMar>
              <w:top w:w="70" w:type="dxa"/>
              <w:left w:w="70" w:type="dxa"/>
              <w:bottom w:w="70" w:type="dxa"/>
              <w:right w:w="70" w:type="dxa"/>
            </w:tcMar>
          </w:tcPr>
          <w:p w14:paraId="7BFC27CF" w14:textId="5822E32E" w:rsidR="00481007" w:rsidRDefault="00D74101">
            <w:r>
              <w:rPr>
                <w:sz w:val="17"/>
              </w:rPr>
              <w:t>Await Commercial Approval</w:t>
            </w:r>
          </w:p>
        </w:tc>
        <w:tc>
          <w:tcPr>
            <w:tcW w:w="7200" w:type="dxa"/>
            <w:tcMar>
              <w:top w:w="70" w:type="dxa"/>
              <w:left w:w="70" w:type="dxa"/>
              <w:bottom w:w="70" w:type="dxa"/>
              <w:right w:w="70" w:type="dxa"/>
            </w:tcMar>
          </w:tcPr>
          <w:p w14:paraId="13903C65" w14:textId="77777777" w:rsidR="00481007" w:rsidRDefault="00D74101">
            <w:r>
              <w:rPr>
                <w:sz w:val="17"/>
              </w:rPr>
              <w:t>BSA marked the request technically feasible. KAM is reviewing commercial terms/MRC.</w:t>
            </w:r>
          </w:p>
        </w:tc>
      </w:tr>
      <w:tr w:rsidR="00481007" w14:paraId="30F110C3" w14:textId="77777777">
        <w:trPr>
          <w:jc w:val="center"/>
        </w:trPr>
        <w:tc>
          <w:tcPr>
            <w:tcW w:w="576" w:type="dxa"/>
            <w:tcMar>
              <w:top w:w="70" w:type="dxa"/>
              <w:left w:w="70" w:type="dxa"/>
              <w:bottom w:w="70" w:type="dxa"/>
              <w:right w:w="70" w:type="dxa"/>
            </w:tcMar>
          </w:tcPr>
          <w:p w14:paraId="31A4A71F" w14:textId="77777777" w:rsidR="00481007" w:rsidRDefault="00D74101">
            <w:r>
              <w:rPr>
                <w:sz w:val="17"/>
              </w:rPr>
              <w:t>3</w:t>
            </w:r>
          </w:p>
        </w:tc>
        <w:tc>
          <w:tcPr>
            <w:tcW w:w="2592" w:type="dxa"/>
            <w:tcMar>
              <w:top w:w="70" w:type="dxa"/>
              <w:left w:w="70" w:type="dxa"/>
              <w:bottom w:w="70" w:type="dxa"/>
              <w:right w:w="70" w:type="dxa"/>
            </w:tcMar>
          </w:tcPr>
          <w:p w14:paraId="14AC2FF3" w14:textId="77777777" w:rsidR="00481007" w:rsidRDefault="00D74101">
            <w:r>
              <w:rPr>
                <w:sz w:val="17"/>
              </w:rPr>
              <w:t>Management Approval</w:t>
            </w:r>
          </w:p>
        </w:tc>
        <w:tc>
          <w:tcPr>
            <w:tcW w:w="7200" w:type="dxa"/>
            <w:tcMar>
              <w:top w:w="70" w:type="dxa"/>
              <w:left w:w="70" w:type="dxa"/>
              <w:bottom w:w="70" w:type="dxa"/>
              <w:right w:w="70" w:type="dxa"/>
            </w:tcMar>
          </w:tcPr>
          <w:p w14:paraId="2CB82F08" w14:textId="77777777" w:rsidR="00481007" w:rsidRDefault="00D74101">
            <w:r>
              <w:rPr>
                <w:sz w:val="17"/>
              </w:rPr>
              <w:t xml:space="preserve">Only used where KAM requests </w:t>
            </w:r>
            <w:r w:rsidRPr="005C112B">
              <w:rPr>
                <w:sz w:val="17"/>
                <w:highlight w:val="yellow"/>
              </w:rPr>
              <w:t>exception approval</w:t>
            </w:r>
            <w:r>
              <w:rPr>
                <w:sz w:val="17"/>
              </w:rPr>
              <w:t xml:space="preserve"> or further discount approval.</w:t>
            </w:r>
          </w:p>
        </w:tc>
      </w:tr>
      <w:tr w:rsidR="00481007" w14:paraId="2AACD0D5" w14:textId="77777777">
        <w:trPr>
          <w:jc w:val="center"/>
        </w:trPr>
        <w:tc>
          <w:tcPr>
            <w:tcW w:w="576" w:type="dxa"/>
            <w:tcMar>
              <w:top w:w="70" w:type="dxa"/>
              <w:left w:w="70" w:type="dxa"/>
              <w:bottom w:w="70" w:type="dxa"/>
              <w:right w:w="70" w:type="dxa"/>
            </w:tcMar>
          </w:tcPr>
          <w:p w14:paraId="2B1CCDED" w14:textId="77777777" w:rsidR="00481007" w:rsidRDefault="00D74101">
            <w:r>
              <w:rPr>
                <w:sz w:val="17"/>
              </w:rPr>
              <w:t>4</w:t>
            </w:r>
          </w:p>
        </w:tc>
        <w:tc>
          <w:tcPr>
            <w:tcW w:w="2592" w:type="dxa"/>
            <w:tcMar>
              <w:top w:w="70" w:type="dxa"/>
              <w:left w:w="70" w:type="dxa"/>
              <w:bottom w:w="70" w:type="dxa"/>
              <w:right w:w="70" w:type="dxa"/>
            </w:tcMar>
          </w:tcPr>
          <w:p w14:paraId="0B14C2B6" w14:textId="77777777" w:rsidR="00481007" w:rsidRDefault="00D74101">
            <w:r>
              <w:rPr>
                <w:sz w:val="17"/>
              </w:rPr>
              <w:t>Pending SOF</w:t>
            </w:r>
          </w:p>
        </w:tc>
        <w:tc>
          <w:tcPr>
            <w:tcW w:w="7200" w:type="dxa"/>
            <w:tcMar>
              <w:top w:w="70" w:type="dxa"/>
              <w:left w:w="70" w:type="dxa"/>
              <w:bottom w:w="70" w:type="dxa"/>
              <w:right w:w="70" w:type="dxa"/>
            </w:tcMar>
          </w:tcPr>
          <w:p w14:paraId="367E69C7" w14:textId="7AA3C7D3" w:rsidR="00481007" w:rsidRDefault="00D74101">
            <w:r>
              <w:rPr>
                <w:sz w:val="17"/>
              </w:rPr>
              <w:t xml:space="preserve">Feasibility and commercials approved. Partner </w:t>
            </w:r>
            <w:r w:rsidR="000E5092">
              <w:rPr>
                <w:sz w:val="17"/>
              </w:rPr>
              <w:t>M</w:t>
            </w:r>
            <w:r>
              <w:rPr>
                <w:sz w:val="17"/>
              </w:rPr>
              <w:t>ust print/generate SOF, sign, upload, and submit order.</w:t>
            </w:r>
          </w:p>
        </w:tc>
      </w:tr>
      <w:tr w:rsidR="00481007" w14:paraId="4A4C5BFB" w14:textId="77777777">
        <w:trPr>
          <w:jc w:val="center"/>
        </w:trPr>
        <w:tc>
          <w:tcPr>
            <w:tcW w:w="576" w:type="dxa"/>
            <w:tcMar>
              <w:top w:w="70" w:type="dxa"/>
              <w:left w:w="70" w:type="dxa"/>
              <w:bottom w:w="70" w:type="dxa"/>
              <w:right w:w="70" w:type="dxa"/>
            </w:tcMar>
          </w:tcPr>
          <w:p w14:paraId="42D4578A" w14:textId="77777777" w:rsidR="00481007" w:rsidRDefault="00D74101">
            <w:r>
              <w:rPr>
                <w:sz w:val="17"/>
              </w:rPr>
              <w:t>5</w:t>
            </w:r>
          </w:p>
        </w:tc>
        <w:tc>
          <w:tcPr>
            <w:tcW w:w="2592" w:type="dxa"/>
            <w:tcMar>
              <w:top w:w="70" w:type="dxa"/>
              <w:left w:w="70" w:type="dxa"/>
              <w:bottom w:w="70" w:type="dxa"/>
              <w:right w:w="70" w:type="dxa"/>
            </w:tcMar>
          </w:tcPr>
          <w:p w14:paraId="672F3301" w14:textId="77777777" w:rsidR="00481007" w:rsidRDefault="00D74101">
            <w:r>
              <w:rPr>
                <w:sz w:val="17"/>
              </w:rPr>
              <w:t>SOF Review</w:t>
            </w:r>
          </w:p>
        </w:tc>
        <w:tc>
          <w:tcPr>
            <w:tcW w:w="7200" w:type="dxa"/>
            <w:tcMar>
              <w:top w:w="70" w:type="dxa"/>
              <w:left w:w="70" w:type="dxa"/>
              <w:bottom w:w="70" w:type="dxa"/>
              <w:right w:w="70" w:type="dxa"/>
            </w:tcMar>
          </w:tcPr>
          <w:p w14:paraId="18C4A075" w14:textId="77777777" w:rsidR="00481007" w:rsidRDefault="00D74101">
            <w:r>
              <w:rPr>
                <w:sz w:val="17"/>
              </w:rPr>
              <w:t>Partner uploaded signed SOF. Neilos reviews, countersigns, uploads final SOF, and proceeds to project.</w:t>
            </w:r>
          </w:p>
        </w:tc>
      </w:tr>
      <w:tr w:rsidR="00481007" w14:paraId="0690437E" w14:textId="77777777">
        <w:trPr>
          <w:jc w:val="center"/>
        </w:trPr>
        <w:tc>
          <w:tcPr>
            <w:tcW w:w="576" w:type="dxa"/>
            <w:tcMar>
              <w:top w:w="70" w:type="dxa"/>
              <w:left w:w="70" w:type="dxa"/>
              <w:bottom w:w="70" w:type="dxa"/>
              <w:right w:w="70" w:type="dxa"/>
            </w:tcMar>
          </w:tcPr>
          <w:p w14:paraId="6E717DDA" w14:textId="77777777" w:rsidR="00481007" w:rsidRDefault="00D74101">
            <w:r>
              <w:rPr>
                <w:sz w:val="17"/>
              </w:rPr>
              <w:t>6</w:t>
            </w:r>
          </w:p>
        </w:tc>
        <w:tc>
          <w:tcPr>
            <w:tcW w:w="2592" w:type="dxa"/>
            <w:tcMar>
              <w:top w:w="70" w:type="dxa"/>
              <w:left w:w="70" w:type="dxa"/>
              <w:bottom w:w="70" w:type="dxa"/>
              <w:right w:w="70" w:type="dxa"/>
            </w:tcMar>
          </w:tcPr>
          <w:p w14:paraId="12F613F3" w14:textId="77777777" w:rsidR="00481007" w:rsidRDefault="00D74101">
            <w:r>
              <w:rPr>
                <w:sz w:val="17"/>
              </w:rPr>
              <w:t>Installation</w:t>
            </w:r>
          </w:p>
        </w:tc>
        <w:tc>
          <w:tcPr>
            <w:tcW w:w="7200" w:type="dxa"/>
            <w:tcMar>
              <w:top w:w="70" w:type="dxa"/>
              <w:left w:w="70" w:type="dxa"/>
              <w:bottom w:w="70" w:type="dxa"/>
              <w:right w:w="70" w:type="dxa"/>
            </w:tcMar>
          </w:tcPr>
          <w:p w14:paraId="05681F95" w14:textId="77777777" w:rsidR="00481007" w:rsidRDefault="00D74101">
            <w:r>
              <w:rPr>
                <w:sz w:val="17"/>
              </w:rPr>
              <w:t>Order is with Project/Contractor for implementation. Partner sees installation status.</w:t>
            </w:r>
          </w:p>
        </w:tc>
      </w:tr>
      <w:tr w:rsidR="00481007" w14:paraId="3D55A830" w14:textId="77777777">
        <w:trPr>
          <w:jc w:val="center"/>
        </w:trPr>
        <w:tc>
          <w:tcPr>
            <w:tcW w:w="576" w:type="dxa"/>
            <w:tcMar>
              <w:top w:w="70" w:type="dxa"/>
              <w:left w:w="70" w:type="dxa"/>
              <w:bottom w:w="70" w:type="dxa"/>
              <w:right w:w="70" w:type="dxa"/>
            </w:tcMar>
          </w:tcPr>
          <w:p w14:paraId="6779DA44" w14:textId="77777777" w:rsidR="00481007" w:rsidRDefault="00D74101">
            <w:r>
              <w:rPr>
                <w:sz w:val="17"/>
              </w:rPr>
              <w:t>7</w:t>
            </w:r>
          </w:p>
        </w:tc>
        <w:tc>
          <w:tcPr>
            <w:tcW w:w="2592" w:type="dxa"/>
            <w:tcMar>
              <w:top w:w="70" w:type="dxa"/>
              <w:left w:w="70" w:type="dxa"/>
              <w:bottom w:w="70" w:type="dxa"/>
              <w:right w:w="70" w:type="dxa"/>
            </w:tcMar>
          </w:tcPr>
          <w:p w14:paraId="48B743F6" w14:textId="77777777" w:rsidR="00481007" w:rsidRDefault="00D74101">
            <w:r>
              <w:rPr>
                <w:sz w:val="17"/>
              </w:rPr>
              <w:t>Testing</w:t>
            </w:r>
          </w:p>
        </w:tc>
        <w:tc>
          <w:tcPr>
            <w:tcW w:w="7200" w:type="dxa"/>
            <w:tcMar>
              <w:top w:w="70" w:type="dxa"/>
              <w:left w:w="70" w:type="dxa"/>
              <w:bottom w:w="70" w:type="dxa"/>
              <w:right w:w="70" w:type="dxa"/>
            </w:tcMar>
          </w:tcPr>
          <w:p w14:paraId="39B7055E" w14:textId="77777777" w:rsidR="00481007" w:rsidRDefault="00D74101">
            <w:r>
              <w:rPr>
                <w:sz w:val="17"/>
              </w:rPr>
              <w:t>Contractor completed work and uploaded evidence. BSA/Project reviews test results and UAT pack.</w:t>
            </w:r>
          </w:p>
        </w:tc>
      </w:tr>
      <w:tr w:rsidR="00481007" w14:paraId="7826311C" w14:textId="77777777">
        <w:trPr>
          <w:jc w:val="center"/>
        </w:trPr>
        <w:tc>
          <w:tcPr>
            <w:tcW w:w="576" w:type="dxa"/>
            <w:tcMar>
              <w:top w:w="70" w:type="dxa"/>
              <w:left w:w="70" w:type="dxa"/>
              <w:bottom w:w="70" w:type="dxa"/>
              <w:right w:w="70" w:type="dxa"/>
            </w:tcMar>
          </w:tcPr>
          <w:p w14:paraId="1A220664" w14:textId="77777777" w:rsidR="00481007" w:rsidRDefault="00D74101">
            <w:r>
              <w:rPr>
                <w:sz w:val="17"/>
              </w:rPr>
              <w:t>8</w:t>
            </w:r>
          </w:p>
        </w:tc>
        <w:tc>
          <w:tcPr>
            <w:tcW w:w="2592" w:type="dxa"/>
            <w:tcMar>
              <w:top w:w="70" w:type="dxa"/>
              <w:left w:w="70" w:type="dxa"/>
              <w:bottom w:w="70" w:type="dxa"/>
              <w:right w:w="70" w:type="dxa"/>
            </w:tcMar>
          </w:tcPr>
          <w:p w14:paraId="265BF2B6" w14:textId="77777777" w:rsidR="00481007" w:rsidRDefault="00D74101">
            <w:r>
              <w:rPr>
                <w:sz w:val="17"/>
              </w:rPr>
              <w:t>UAT</w:t>
            </w:r>
          </w:p>
        </w:tc>
        <w:tc>
          <w:tcPr>
            <w:tcW w:w="7200" w:type="dxa"/>
            <w:tcMar>
              <w:top w:w="70" w:type="dxa"/>
              <w:left w:w="70" w:type="dxa"/>
              <w:bottom w:w="70" w:type="dxa"/>
              <w:right w:w="70" w:type="dxa"/>
            </w:tcMar>
          </w:tcPr>
          <w:p w14:paraId="307AF56D" w14:textId="77777777" w:rsidR="00481007" w:rsidRDefault="00D74101">
            <w:r>
              <w:rPr>
                <w:sz w:val="17"/>
              </w:rPr>
              <w:t>Partner reviews installation evidence and either accepts service or returns to installation.</w:t>
            </w:r>
          </w:p>
        </w:tc>
      </w:tr>
      <w:tr w:rsidR="00481007" w14:paraId="04EFC639" w14:textId="77777777">
        <w:trPr>
          <w:jc w:val="center"/>
        </w:trPr>
        <w:tc>
          <w:tcPr>
            <w:tcW w:w="576" w:type="dxa"/>
            <w:tcMar>
              <w:top w:w="70" w:type="dxa"/>
              <w:left w:w="70" w:type="dxa"/>
              <w:bottom w:w="70" w:type="dxa"/>
              <w:right w:w="70" w:type="dxa"/>
            </w:tcMar>
          </w:tcPr>
          <w:p w14:paraId="6C36E931" w14:textId="77777777" w:rsidR="00481007" w:rsidRDefault="00D74101">
            <w:r>
              <w:rPr>
                <w:sz w:val="17"/>
              </w:rPr>
              <w:t>9</w:t>
            </w:r>
          </w:p>
        </w:tc>
        <w:tc>
          <w:tcPr>
            <w:tcW w:w="2592" w:type="dxa"/>
            <w:tcMar>
              <w:top w:w="70" w:type="dxa"/>
              <w:left w:w="70" w:type="dxa"/>
              <w:bottom w:w="70" w:type="dxa"/>
              <w:right w:w="70" w:type="dxa"/>
            </w:tcMar>
          </w:tcPr>
          <w:p w14:paraId="119CFDE8" w14:textId="77777777" w:rsidR="00481007" w:rsidRDefault="00D74101">
            <w:r>
              <w:rPr>
                <w:sz w:val="17"/>
              </w:rPr>
              <w:t>Closed</w:t>
            </w:r>
          </w:p>
        </w:tc>
        <w:tc>
          <w:tcPr>
            <w:tcW w:w="7200" w:type="dxa"/>
            <w:tcMar>
              <w:top w:w="70" w:type="dxa"/>
              <w:left w:w="70" w:type="dxa"/>
              <w:bottom w:w="70" w:type="dxa"/>
              <w:right w:w="70" w:type="dxa"/>
            </w:tcMar>
          </w:tcPr>
          <w:p w14:paraId="4EC55F8F" w14:textId="77777777" w:rsidR="00481007" w:rsidRDefault="00D74101">
            <w:r>
              <w:rPr>
                <w:sz w:val="17"/>
              </w:rPr>
              <w:t>Partner accepted service. Closed Date is recorded and used as Billing Start Date.</w:t>
            </w:r>
          </w:p>
        </w:tc>
      </w:tr>
    </w:tbl>
    <w:p w14:paraId="7D9420F1" w14:textId="77777777" w:rsidR="00481007" w:rsidRDefault="00D74101">
      <w:pPr>
        <w:pStyle w:val="Heading2"/>
        <w:spacing w:before="160" w:after="80"/>
      </w:pPr>
      <w:r>
        <w:rPr>
          <w:rFonts w:ascii="Calibri" w:eastAsia="Calibri" w:hAnsi="Calibri"/>
          <w:color w:val="0B4E8A"/>
          <w:sz w:val="25"/>
        </w:rPr>
        <w:t>6.1 Action-Based Returns</w:t>
      </w:r>
    </w:p>
    <w:tbl>
      <w:tblPr>
        <w:tblStyle w:val="TableGrid"/>
        <w:tblW w:w="0" w:type="auto"/>
        <w:jc w:val="center"/>
        <w:tblLook w:val="04A0" w:firstRow="1" w:lastRow="0" w:firstColumn="1" w:lastColumn="0" w:noHBand="0" w:noVBand="1"/>
      </w:tblPr>
      <w:tblGrid>
        <w:gridCol w:w="2723"/>
        <w:gridCol w:w="2293"/>
        <w:gridCol w:w="5299"/>
      </w:tblGrid>
      <w:tr w:rsidR="00481007" w14:paraId="673518B8" w14:textId="77777777">
        <w:trPr>
          <w:tblHeader/>
          <w:jc w:val="center"/>
        </w:trPr>
        <w:tc>
          <w:tcPr>
            <w:tcW w:w="2736" w:type="dxa"/>
            <w:shd w:val="clear" w:color="auto" w:fill="0B4E8A"/>
            <w:tcMar>
              <w:top w:w="70" w:type="dxa"/>
              <w:left w:w="70" w:type="dxa"/>
              <w:bottom w:w="70" w:type="dxa"/>
              <w:right w:w="70" w:type="dxa"/>
            </w:tcMar>
          </w:tcPr>
          <w:p w14:paraId="36C0AC25" w14:textId="77777777" w:rsidR="00481007" w:rsidRDefault="00D74101">
            <w:r>
              <w:rPr>
                <w:b/>
                <w:color w:val="FFFFFF"/>
                <w:sz w:val="17"/>
              </w:rPr>
              <w:t>Action</w:t>
            </w:r>
          </w:p>
        </w:tc>
        <w:tc>
          <w:tcPr>
            <w:tcW w:w="2304" w:type="dxa"/>
            <w:shd w:val="clear" w:color="auto" w:fill="0B4E8A"/>
            <w:tcMar>
              <w:top w:w="70" w:type="dxa"/>
              <w:left w:w="70" w:type="dxa"/>
              <w:bottom w:w="70" w:type="dxa"/>
              <w:right w:w="70" w:type="dxa"/>
            </w:tcMar>
          </w:tcPr>
          <w:p w14:paraId="1898E52E" w14:textId="77777777" w:rsidR="00481007" w:rsidRDefault="00D74101">
            <w:r>
              <w:rPr>
                <w:b/>
                <w:color w:val="FFFFFF"/>
                <w:sz w:val="17"/>
              </w:rPr>
              <w:t>Available At</w:t>
            </w:r>
          </w:p>
        </w:tc>
        <w:tc>
          <w:tcPr>
            <w:tcW w:w="5328" w:type="dxa"/>
            <w:shd w:val="clear" w:color="auto" w:fill="0B4E8A"/>
            <w:tcMar>
              <w:top w:w="70" w:type="dxa"/>
              <w:left w:w="70" w:type="dxa"/>
              <w:bottom w:w="70" w:type="dxa"/>
              <w:right w:w="70" w:type="dxa"/>
            </w:tcMar>
          </w:tcPr>
          <w:p w14:paraId="3C9CD21B" w14:textId="77777777" w:rsidR="00481007" w:rsidRDefault="00D74101">
            <w:r>
              <w:rPr>
                <w:b/>
                <w:color w:val="FFFFFF"/>
                <w:sz w:val="17"/>
              </w:rPr>
              <w:t>Result</w:t>
            </w:r>
          </w:p>
        </w:tc>
      </w:tr>
      <w:tr w:rsidR="00481007" w14:paraId="346D702E" w14:textId="77777777">
        <w:trPr>
          <w:jc w:val="center"/>
        </w:trPr>
        <w:tc>
          <w:tcPr>
            <w:tcW w:w="2736" w:type="dxa"/>
            <w:tcMar>
              <w:top w:w="70" w:type="dxa"/>
              <w:left w:w="70" w:type="dxa"/>
              <w:bottom w:w="70" w:type="dxa"/>
              <w:right w:w="70" w:type="dxa"/>
            </w:tcMar>
          </w:tcPr>
          <w:p w14:paraId="7B022C8C" w14:textId="77777777" w:rsidR="00481007" w:rsidRDefault="00D74101">
            <w:r>
              <w:rPr>
                <w:sz w:val="17"/>
              </w:rPr>
              <w:t>Return to Feasibility</w:t>
            </w:r>
          </w:p>
        </w:tc>
        <w:tc>
          <w:tcPr>
            <w:tcW w:w="2304" w:type="dxa"/>
            <w:tcMar>
              <w:top w:w="70" w:type="dxa"/>
              <w:left w:w="70" w:type="dxa"/>
              <w:bottom w:w="70" w:type="dxa"/>
              <w:right w:w="70" w:type="dxa"/>
            </w:tcMar>
          </w:tcPr>
          <w:p w14:paraId="1D73F1AB" w14:textId="77777777" w:rsidR="00481007" w:rsidRDefault="00D74101">
            <w:r>
              <w:rPr>
                <w:sz w:val="17"/>
              </w:rPr>
              <w:t>Pending SOF</w:t>
            </w:r>
          </w:p>
        </w:tc>
        <w:tc>
          <w:tcPr>
            <w:tcW w:w="5328" w:type="dxa"/>
            <w:tcMar>
              <w:top w:w="70" w:type="dxa"/>
              <w:left w:w="70" w:type="dxa"/>
              <w:bottom w:w="70" w:type="dxa"/>
              <w:right w:w="70" w:type="dxa"/>
            </w:tcMar>
          </w:tcPr>
          <w:p w14:paraId="040AFBE0" w14:textId="77777777" w:rsidR="00481007" w:rsidRDefault="00D74101">
            <w:r>
              <w:rPr>
                <w:sz w:val="17"/>
              </w:rPr>
              <w:t>Routes back to BSA or Commercial based on reason selected by partner.</w:t>
            </w:r>
          </w:p>
        </w:tc>
      </w:tr>
      <w:tr w:rsidR="00481007" w14:paraId="0AC36099" w14:textId="77777777">
        <w:trPr>
          <w:jc w:val="center"/>
        </w:trPr>
        <w:tc>
          <w:tcPr>
            <w:tcW w:w="2736" w:type="dxa"/>
            <w:tcMar>
              <w:top w:w="70" w:type="dxa"/>
              <w:left w:w="70" w:type="dxa"/>
              <w:bottom w:w="70" w:type="dxa"/>
              <w:right w:w="70" w:type="dxa"/>
            </w:tcMar>
          </w:tcPr>
          <w:p w14:paraId="65756A34" w14:textId="77777777" w:rsidR="00481007" w:rsidRDefault="00D74101">
            <w:r>
              <w:rPr>
                <w:sz w:val="17"/>
              </w:rPr>
              <w:t>Return SOF for Correction</w:t>
            </w:r>
          </w:p>
        </w:tc>
        <w:tc>
          <w:tcPr>
            <w:tcW w:w="2304" w:type="dxa"/>
            <w:tcMar>
              <w:top w:w="70" w:type="dxa"/>
              <w:left w:w="70" w:type="dxa"/>
              <w:bottom w:w="70" w:type="dxa"/>
              <w:right w:w="70" w:type="dxa"/>
            </w:tcMar>
          </w:tcPr>
          <w:p w14:paraId="64783065" w14:textId="77777777" w:rsidR="00481007" w:rsidRDefault="00D74101">
            <w:r>
              <w:rPr>
                <w:sz w:val="17"/>
              </w:rPr>
              <w:t>SOF Review</w:t>
            </w:r>
          </w:p>
        </w:tc>
        <w:tc>
          <w:tcPr>
            <w:tcW w:w="5328" w:type="dxa"/>
            <w:tcMar>
              <w:top w:w="70" w:type="dxa"/>
              <w:left w:w="70" w:type="dxa"/>
              <w:bottom w:w="70" w:type="dxa"/>
              <w:right w:w="70" w:type="dxa"/>
            </w:tcMar>
          </w:tcPr>
          <w:p w14:paraId="71E574EB" w14:textId="77777777" w:rsidR="00481007" w:rsidRDefault="00D74101">
            <w:r>
              <w:rPr>
                <w:sz w:val="17"/>
              </w:rPr>
              <w:t>Returns to partner with comments. Partner must upload corrected SOF.</w:t>
            </w:r>
          </w:p>
        </w:tc>
      </w:tr>
      <w:tr w:rsidR="00481007" w14:paraId="4A3B34D6" w14:textId="77777777">
        <w:trPr>
          <w:jc w:val="center"/>
        </w:trPr>
        <w:tc>
          <w:tcPr>
            <w:tcW w:w="2736" w:type="dxa"/>
            <w:tcMar>
              <w:top w:w="70" w:type="dxa"/>
              <w:left w:w="70" w:type="dxa"/>
              <w:bottom w:w="70" w:type="dxa"/>
              <w:right w:w="70" w:type="dxa"/>
            </w:tcMar>
          </w:tcPr>
          <w:p w14:paraId="045D7F90" w14:textId="77777777" w:rsidR="00481007" w:rsidRDefault="00D74101">
            <w:r>
              <w:rPr>
                <w:sz w:val="17"/>
              </w:rPr>
              <w:t>Return to Contractor</w:t>
            </w:r>
          </w:p>
        </w:tc>
        <w:tc>
          <w:tcPr>
            <w:tcW w:w="2304" w:type="dxa"/>
            <w:tcMar>
              <w:top w:w="70" w:type="dxa"/>
              <w:left w:w="70" w:type="dxa"/>
              <w:bottom w:w="70" w:type="dxa"/>
              <w:right w:w="70" w:type="dxa"/>
            </w:tcMar>
          </w:tcPr>
          <w:p w14:paraId="11F370B6" w14:textId="77777777" w:rsidR="00481007" w:rsidRDefault="00D74101">
            <w:r>
              <w:rPr>
                <w:sz w:val="17"/>
              </w:rPr>
              <w:t>Testing</w:t>
            </w:r>
          </w:p>
        </w:tc>
        <w:tc>
          <w:tcPr>
            <w:tcW w:w="5328" w:type="dxa"/>
            <w:tcMar>
              <w:top w:w="70" w:type="dxa"/>
              <w:left w:w="70" w:type="dxa"/>
              <w:bottom w:w="70" w:type="dxa"/>
              <w:right w:w="70" w:type="dxa"/>
            </w:tcMar>
          </w:tcPr>
          <w:p w14:paraId="4337AED7" w14:textId="77777777" w:rsidR="00481007" w:rsidRDefault="00D74101">
            <w:r>
              <w:rPr>
                <w:sz w:val="17"/>
              </w:rPr>
              <w:t>Project/BSA sends job back to contractor for correction/re-upload.</w:t>
            </w:r>
          </w:p>
        </w:tc>
      </w:tr>
      <w:tr w:rsidR="00481007" w14:paraId="21B5E240" w14:textId="77777777">
        <w:trPr>
          <w:jc w:val="center"/>
        </w:trPr>
        <w:tc>
          <w:tcPr>
            <w:tcW w:w="2736" w:type="dxa"/>
            <w:tcMar>
              <w:top w:w="70" w:type="dxa"/>
              <w:left w:w="70" w:type="dxa"/>
              <w:bottom w:w="70" w:type="dxa"/>
              <w:right w:w="70" w:type="dxa"/>
            </w:tcMar>
          </w:tcPr>
          <w:p w14:paraId="5C66E190" w14:textId="77777777" w:rsidR="00481007" w:rsidRDefault="00D74101">
            <w:r>
              <w:rPr>
                <w:sz w:val="17"/>
              </w:rPr>
              <w:t>Return to Installation</w:t>
            </w:r>
          </w:p>
        </w:tc>
        <w:tc>
          <w:tcPr>
            <w:tcW w:w="2304" w:type="dxa"/>
            <w:tcMar>
              <w:top w:w="70" w:type="dxa"/>
              <w:left w:w="70" w:type="dxa"/>
              <w:bottom w:w="70" w:type="dxa"/>
              <w:right w:w="70" w:type="dxa"/>
            </w:tcMar>
          </w:tcPr>
          <w:p w14:paraId="71E839C3" w14:textId="77777777" w:rsidR="00481007" w:rsidRDefault="00D74101">
            <w:r>
              <w:rPr>
                <w:sz w:val="17"/>
              </w:rPr>
              <w:t>UAT</w:t>
            </w:r>
          </w:p>
        </w:tc>
        <w:tc>
          <w:tcPr>
            <w:tcW w:w="5328" w:type="dxa"/>
            <w:tcMar>
              <w:top w:w="70" w:type="dxa"/>
              <w:left w:w="70" w:type="dxa"/>
              <w:bottom w:w="70" w:type="dxa"/>
              <w:right w:w="70" w:type="dxa"/>
            </w:tcMar>
          </w:tcPr>
          <w:p w14:paraId="74FCCF9E" w14:textId="77777777" w:rsidR="00481007" w:rsidRDefault="00D74101">
            <w:r>
              <w:rPr>
                <w:sz w:val="17"/>
              </w:rPr>
              <w:t>Partner rejects/does not accept service and sends it back to Project for correction/fine-tuning.</w:t>
            </w:r>
          </w:p>
        </w:tc>
      </w:tr>
    </w:tbl>
    <w:p w14:paraId="59B582D8" w14:textId="77777777" w:rsidR="00481007" w:rsidRDefault="00D74101">
      <w:pPr>
        <w:pStyle w:val="Heading1"/>
        <w:spacing w:before="240" w:after="80"/>
      </w:pPr>
      <w:r>
        <w:rPr>
          <w:rFonts w:ascii="Calibri" w:eastAsia="Calibri" w:hAnsi="Calibri"/>
          <w:color w:val="0B4E8A"/>
          <w:sz w:val="30"/>
        </w:rPr>
        <w:t>7. Detailed Workflow Requirements</w:t>
      </w:r>
    </w:p>
    <w:p w14:paraId="23699141" w14:textId="77777777" w:rsidR="00481007" w:rsidRDefault="00D74101">
      <w:pPr>
        <w:pStyle w:val="Heading2"/>
        <w:spacing w:before="160" w:after="80"/>
      </w:pPr>
      <w:r>
        <w:rPr>
          <w:rFonts w:ascii="Calibri" w:eastAsia="Calibri" w:hAnsi="Calibri"/>
          <w:color w:val="0B4E8A"/>
          <w:sz w:val="25"/>
        </w:rPr>
        <w:t>7.1 Feasibility Request Submission</w:t>
      </w:r>
    </w:p>
    <w:p w14:paraId="23F63CF6" w14:textId="77777777" w:rsidR="00481007" w:rsidRDefault="00D74101">
      <w:pPr>
        <w:spacing w:after="80" w:line="250" w:lineRule="auto"/>
      </w:pPr>
      <w:r>
        <w:t>Partner submits a feasibility request by entering site and service details. Once submitted, the record status changes to Feasibility Review.</w:t>
      </w:r>
    </w:p>
    <w:tbl>
      <w:tblPr>
        <w:tblStyle w:val="TableGrid"/>
        <w:tblW w:w="0" w:type="auto"/>
        <w:jc w:val="center"/>
        <w:tblLook w:val="04A0" w:firstRow="1" w:lastRow="0" w:firstColumn="1" w:lastColumn="0" w:noHBand="0" w:noVBand="1"/>
      </w:tblPr>
      <w:tblGrid>
        <w:gridCol w:w="3010"/>
        <w:gridCol w:w="7305"/>
      </w:tblGrid>
      <w:tr w:rsidR="00481007" w14:paraId="0143DD98" w14:textId="77777777">
        <w:trPr>
          <w:tblHeader/>
          <w:jc w:val="center"/>
        </w:trPr>
        <w:tc>
          <w:tcPr>
            <w:tcW w:w="3024" w:type="dxa"/>
            <w:shd w:val="clear" w:color="auto" w:fill="0B4E8A"/>
            <w:tcMar>
              <w:top w:w="70" w:type="dxa"/>
              <w:left w:w="70" w:type="dxa"/>
              <w:bottom w:w="70" w:type="dxa"/>
              <w:right w:w="70" w:type="dxa"/>
            </w:tcMar>
          </w:tcPr>
          <w:p w14:paraId="388D74BF" w14:textId="77777777" w:rsidR="00481007" w:rsidRDefault="00D74101">
            <w:r>
              <w:rPr>
                <w:b/>
                <w:color w:val="FFFFFF"/>
                <w:sz w:val="16"/>
              </w:rPr>
              <w:t>Required Input</w:t>
            </w:r>
          </w:p>
        </w:tc>
        <w:tc>
          <w:tcPr>
            <w:tcW w:w="7344" w:type="dxa"/>
            <w:shd w:val="clear" w:color="auto" w:fill="0B4E8A"/>
            <w:tcMar>
              <w:top w:w="70" w:type="dxa"/>
              <w:left w:w="70" w:type="dxa"/>
              <w:bottom w:w="70" w:type="dxa"/>
              <w:right w:w="70" w:type="dxa"/>
            </w:tcMar>
          </w:tcPr>
          <w:p w14:paraId="25C492E3" w14:textId="77777777" w:rsidR="00481007" w:rsidRDefault="00D74101">
            <w:r>
              <w:rPr>
                <w:b/>
                <w:color w:val="FFFFFF"/>
                <w:sz w:val="16"/>
              </w:rPr>
              <w:t>Notes</w:t>
            </w:r>
          </w:p>
        </w:tc>
      </w:tr>
      <w:tr w:rsidR="00481007" w14:paraId="32A6F3A1" w14:textId="77777777">
        <w:trPr>
          <w:jc w:val="center"/>
        </w:trPr>
        <w:tc>
          <w:tcPr>
            <w:tcW w:w="3024" w:type="dxa"/>
            <w:tcMar>
              <w:top w:w="70" w:type="dxa"/>
              <w:left w:w="70" w:type="dxa"/>
              <w:bottom w:w="70" w:type="dxa"/>
              <w:right w:w="70" w:type="dxa"/>
            </w:tcMar>
          </w:tcPr>
          <w:p w14:paraId="2398BC81" w14:textId="77777777" w:rsidR="00481007" w:rsidRDefault="00D74101">
            <w:r>
              <w:rPr>
                <w:sz w:val="16"/>
              </w:rPr>
              <w:t>Partner name</w:t>
            </w:r>
          </w:p>
        </w:tc>
        <w:tc>
          <w:tcPr>
            <w:tcW w:w="7344" w:type="dxa"/>
            <w:tcMar>
              <w:top w:w="70" w:type="dxa"/>
              <w:left w:w="70" w:type="dxa"/>
              <w:bottom w:w="70" w:type="dxa"/>
              <w:right w:w="70" w:type="dxa"/>
            </w:tcMar>
          </w:tcPr>
          <w:p w14:paraId="358461C1" w14:textId="77777777" w:rsidR="00481007" w:rsidRDefault="00D74101">
            <w:r>
              <w:rPr>
                <w:sz w:val="16"/>
              </w:rPr>
              <w:t>Auto-populated from logged-in partner account.</w:t>
            </w:r>
          </w:p>
        </w:tc>
      </w:tr>
      <w:tr w:rsidR="00481007" w14:paraId="01880DD9" w14:textId="77777777">
        <w:trPr>
          <w:jc w:val="center"/>
        </w:trPr>
        <w:tc>
          <w:tcPr>
            <w:tcW w:w="3024" w:type="dxa"/>
            <w:tcMar>
              <w:top w:w="70" w:type="dxa"/>
              <w:left w:w="70" w:type="dxa"/>
              <w:bottom w:w="70" w:type="dxa"/>
              <w:right w:w="70" w:type="dxa"/>
            </w:tcMar>
          </w:tcPr>
          <w:p w14:paraId="49DD46CC" w14:textId="77777777" w:rsidR="00481007" w:rsidRDefault="00D74101">
            <w:r>
              <w:rPr>
                <w:sz w:val="16"/>
              </w:rPr>
              <w:t>End customer name</w:t>
            </w:r>
          </w:p>
        </w:tc>
        <w:tc>
          <w:tcPr>
            <w:tcW w:w="7344" w:type="dxa"/>
            <w:tcMar>
              <w:top w:w="70" w:type="dxa"/>
              <w:left w:w="70" w:type="dxa"/>
              <w:bottom w:w="70" w:type="dxa"/>
              <w:right w:w="70" w:type="dxa"/>
            </w:tcMar>
          </w:tcPr>
          <w:p w14:paraId="48F1DBBF" w14:textId="77777777" w:rsidR="00481007" w:rsidRDefault="00D74101">
            <w:r>
              <w:rPr>
                <w:sz w:val="16"/>
              </w:rPr>
              <w:t>Required.</w:t>
            </w:r>
          </w:p>
        </w:tc>
      </w:tr>
      <w:tr w:rsidR="00481007" w14:paraId="1B6C3F68" w14:textId="77777777">
        <w:trPr>
          <w:jc w:val="center"/>
        </w:trPr>
        <w:tc>
          <w:tcPr>
            <w:tcW w:w="3024" w:type="dxa"/>
            <w:tcMar>
              <w:top w:w="70" w:type="dxa"/>
              <w:left w:w="70" w:type="dxa"/>
              <w:bottom w:w="70" w:type="dxa"/>
              <w:right w:w="70" w:type="dxa"/>
            </w:tcMar>
          </w:tcPr>
          <w:p w14:paraId="5B88010B" w14:textId="77777777" w:rsidR="00481007" w:rsidRDefault="00D74101">
            <w:r>
              <w:rPr>
                <w:sz w:val="16"/>
              </w:rPr>
              <w:t>Customer contact name and phone</w:t>
            </w:r>
          </w:p>
        </w:tc>
        <w:tc>
          <w:tcPr>
            <w:tcW w:w="7344" w:type="dxa"/>
            <w:tcMar>
              <w:top w:w="70" w:type="dxa"/>
              <w:left w:w="70" w:type="dxa"/>
              <w:bottom w:w="70" w:type="dxa"/>
              <w:right w:w="70" w:type="dxa"/>
            </w:tcMar>
          </w:tcPr>
          <w:p w14:paraId="0B9CDA38" w14:textId="77777777" w:rsidR="00481007" w:rsidRDefault="00D74101">
            <w:r>
              <w:rPr>
                <w:sz w:val="16"/>
              </w:rPr>
              <w:t>Required for scheduling/validation.</w:t>
            </w:r>
          </w:p>
        </w:tc>
      </w:tr>
      <w:tr w:rsidR="00481007" w14:paraId="5E9D3084" w14:textId="77777777">
        <w:trPr>
          <w:jc w:val="center"/>
        </w:trPr>
        <w:tc>
          <w:tcPr>
            <w:tcW w:w="3024" w:type="dxa"/>
            <w:tcMar>
              <w:top w:w="70" w:type="dxa"/>
              <w:left w:w="70" w:type="dxa"/>
              <w:bottom w:w="70" w:type="dxa"/>
              <w:right w:w="70" w:type="dxa"/>
            </w:tcMar>
          </w:tcPr>
          <w:p w14:paraId="22C940F0" w14:textId="77777777" w:rsidR="00481007" w:rsidRDefault="00D74101">
            <w:r>
              <w:rPr>
                <w:sz w:val="16"/>
              </w:rPr>
              <w:t>Site address and GPS coordinates</w:t>
            </w:r>
          </w:p>
        </w:tc>
        <w:tc>
          <w:tcPr>
            <w:tcW w:w="7344" w:type="dxa"/>
            <w:tcMar>
              <w:top w:w="70" w:type="dxa"/>
              <w:left w:w="70" w:type="dxa"/>
              <w:bottom w:w="70" w:type="dxa"/>
              <w:right w:w="70" w:type="dxa"/>
            </w:tcMar>
          </w:tcPr>
          <w:p w14:paraId="1DCD0DF5" w14:textId="77777777" w:rsidR="00481007" w:rsidRDefault="00D74101">
            <w:r>
              <w:rPr>
                <w:sz w:val="16"/>
              </w:rPr>
              <w:t>Required. GPS should be validated for correct format.</w:t>
            </w:r>
          </w:p>
        </w:tc>
      </w:tr>
      <w:tr w:rsidR="00481007" w14:paraId="33368849" w14:textId="77777777">
        <w:trPr>
          <w:jc w:val="center"/>
        </w:trPr>
        <w:tc>
          <w:tcPr>
            <w:tcW w:w="3024" w:type="dxa"/>
            <w:tcMar>
              <w:top w:w="70" w:type="dxa"/>
              <w:left w:w="70" w:type="dxa"/>
              <w:bottom w:w="70" w:type="dxa"/>
              <w:right w:w="70" w:type="dxa"/>
            </w:tcMar>
          </w:tcPr>
          <w:p w14:paraId="4F5B20DA" w14:textId="77777777" w:rsidR="00481007" w:rsidRDefault="00D74101">
            <w:r>
              <w:rPr>
                <w:sz w:val="16"/>
              </w:rPr>
              <w:t>Service type</w:t>
            </w:r>
          </w:p>
        </w:tc>
        <w:tc>
          <w:tcPr>
            <w:tcW w:w="7344" w:type="dxa"/>
            <w:tcMar>
              <w:top w:w="70" w:type="dxa"/>
              <w:left w:w="70" w:type="dxa"/>
              <w:bottom w:w="70" w:type="dxa"/>
              <w:right w:w="70" w:type="dxa"/>
            </w:tcMar>
          </w:tcPr>
          <w:p w14:paraId="7608306C" w14:textId="77777777" w:rsidR="00481007" w:rsidRDefault="00D74101">
            <w:r w:rsidRPr="001713F7">
              <w:rPr>
                <w:color w:val="EE0000"/>
                <w:sz w:val="16"/>
              </w:rPr>
              <w:t xml:space="preserve">FTTH, FTTx, L2, </w:t>
            </w:r>
            <w:r>
              <w:rPr>
                <w:sz w:val="16"/>
              </w:rPr>
              <w:t>DIA, Managed Internet, Remote Hands, or other configured service.</w:t>
            </w:r>
          </w:p>
        </w:tc>
      </w:tr>
      <w:tr w:rsidR="00481007" w14:paraId="0D8DDDEB" w14:textId="77777777">
        <w:trPr>
          <w:jc w:val="center"/>
        </w:trPr>
        <w:tc>
          <w:tcPr>
            <w:tcW w:w="3024" w:type="dxa"/>
            <w:tcMar>
              <w:top w:w="70" w:type="dxa"/>
              <w:left w:w="70" w:type="dxa"/>
              <w:bottom w:w="70" w:type="dxa"/>
              <w:right w:w="70" w:type="dxa"/>
            </w:tcMar>
          </w:tcPr>
          <w:p w14:paraId="4E172578" w14:textId="77777777" w:rsidR="00481007" w:rsidRDefault="00D74101">
            <w:r>
              <w:rPr>
                <w:sz w:val="16"/>
              </w:rPr>
              <w:t>Requested bandwidth / package</w:t>
            </w:r>
          </w:p>
        </w:tc>
        <w:tc>
          <w:tcPr>
            <w:tcW w:w="7344" w:type="dxa"/>
            <w:tcMar>
              <w:top w:w="70" w:type="dxa"/>
              <w:left w:w="70" w:type="dxa"/>
              <w:bottom w:w="70" w:type="dxa"/>
              <w:right w:w="70" w:type="dxa"/>
            </w:tcMar>
          </w:tcPr>
          <w:p w14:paraId="69055B56" w14:textId="77777777" w:rsidR="00481007" w:rsidRDefault="00D74101">
            <w:r>
              <w:rPr>
                <w:sz w:val="16"/>
              </w:rPr>
              <w:t>Required based on service type.</w:t>
            </w:r>
          </w:p>
        </w:tc>
      </w:tr>
      <w:tr w:rsidR="00481007" w14:paraId="23A43045" w14:textId="77777777">
        <w:trPr>
          <w:jc w:val="center"/>
        </w:trPr>
        <w:tc>
          <w:tcPr>
            <w:tcW w:w="3024" w:type="dxa"/>
            <w:tcMar>
              <w:top w:w="70" w:type="dxa"/>
              <w:left w:w="70" w:type="dxa"/>
              <w:bottom w:w="70" w:type="dxa"/>
              <w:right w:w="70" w:type="dxa"/>
            </w:tcMar>
          </w:tcPr>
          <w:p w14:paraId="16873486" w14:textId="77777777" w:rsidR="00481007" w:rsidRDefault="00D74101">
            <w:r>
              <w:rPr>
                <w:sz w:val="16"/>
              </w:rPr>
              <w:t>Site category</w:t>
            </w:r>
          </w:p>
        </w:tc>
        <w:tc>
          <w:tcPr>
            <w:tcW w:w="7344" w:type="dxa"/>
            <w:tcMar>
              <w:top w:w="70" w:type="dxa"/>
              <w:left w:w="70" w:type="dxa"/>
              <w:bottom w:w="70" w:type="dxa"/>
              <w:right w:w="70" w:type="dxa"/>
            </w:tcMar>
          </w:tcPr>
          <w:p w14:paraId="5BF6BC57" w14:textId="69734268" w:rsidR="00481007" w:rsidRDefault="00D74101">
            <w:r>
              <w:rPr>
                <w:sz w:val="16"/>
              </w:rPr>
              <w:t>Home</w:t>
            </w:r>
            <w:r w:rsidR="00CE5D87">
              <w:rPr>
                <w:sz w:val="16"/>
              </w:rPr>
              <w:t xml:space="preserve"> (SDU)</w:t>
            </w:r>
            <w:r>
              <w:rPr>
                <w:sz w:val="16"/>
              </w:rPr>
              <w:t>, SME, enterprise, apartment</w:t>
            </w:r>
            <w:r w:rsidR="00CE5D87">
              <w:rPr>
                <w:sz w:val="16"/>
              </w:rPr>
              <w:t xml:space="preserve"> (</w:t>
            </w:r>
            <w:r>
              <w:rPr>
                <w:sz w:val="16"/>
              </w:rPr>
              <w:t>MDU</w:t>
            </w:r>
            <w:r w:rsidR="00CE5D87">
              <w:rPr>
                <w:sz w:val="16"/>
              </w:rPr>
              <w:t>)</w:t>
            </w:r>
            <w:r>
              <w:rPr>
                <w:sz w:val="16"/>
              </w:rPr>
              <w:t>, corporate, tower, datacenter</w:t>
            </w:r>
          </w:p>
        </w:tc>
      </w:tr>
      <w:tr w:rsidR="00481007" w14:paraId="64B0AB0E" w14:textId="77777777">
        <w:trPr>
          <w:jc w:val="center"/>
        </w:trPr>
        <w:tc>
          <w:tcPr>
            <w:tcW w:w="3024" w:type="dxa"/>
            <w:tcMar>
              <w:top w:w="70" w:type="dxa"/>
              <w:left w:w="70" w:type="dxa"/>
              <w:bottom w:w="70" w:type="dxa"/>
              <w:right w:w="70" w:type="dxa"/>
            </w:tcMar>
          </w:tcPr>
          <w:p w14:paraId="6CDC98A9" w14:textId="77777777" w:rsidR="00481007" w:rsidRDefault="00D74101">
            <w:r>
              <w:rPr>
                <w:sz w:val="16"/>
              </w:rPr>
              <w:lastRenderedPageBreak/>
              <w:t>Remarks / special instructions</w:t>
            </w:r>
          </w:p>
        </w:tc>
        <w:tc>
          <w:tcPr>
            <w:tcW w:w="7344" w:type="dxa"/>
            <w:tcMar>
              <w:top w:w="70" w:type="dxa"/>
              <w:left w:w="70" w:type="dxa"/>
              <w:bottom w:w="70" w:type="dxa"/>
              <w:right w:w="70" w:type="dxa"/>
            </w:tcMar>
          </w:tcPr>
          <w:p w14:paraId="65D9842D" w14:textId="77777777" w:rsidR="00481007" w:rsidRDefault="00D74101">
            <w:r>
              <w:rPr>
                <w:sz w:val="16"/>
              </w:rPr>
              <w:t>Optional.</w:t>
            </w:r>
          </w:p>
        </w:tc>
      </w:tr>
    </w:tbl>
    <w:p w14:paraId="689F29D3" w14:textId="77777777" w:rsidR="00481007" w:rsidRDefault="00D74101">
      <w:pPr>
        <w:pStyle w:val="Heading2"/>
        <w:spacing w:before="160" w:after="80"/>
      </w:pPr>
      <w:r>
        <w:rPr>
          <w:rFonts w:ascii="Calibri" w:eastAsia="Calibri" w:hAnsi="Calibri"/>
          <w:color w:val="0B4E8A"/>
          <w:sz w:val="25"/>
        </w:rPr>
        <w:t>7.2 BSA Technical Review</w:t>
      </w:r>
    </w:p>
    <w:p w14:paraId="3D147984" w14:textId="77777777" w:rsidR="00481007" w:rsidRDefault="00D74101">
      <w:pPr>
        <w:spacing w:after="80" w:line="250" w:lineRule="auto"/>
      </w:pPr>
      <w:r>
        <w:t>BSA reviews the feasibility request under Feasibility Review status. BSA must only control the technical and NRC side. BSA must not be able to edit MRC.</w:t>
      </w:r>
    </w:p>
    <w:tbl>
      <w:tblPr>
        <w:tblStyle w:val="TableGrid"/>
        <w:tblW w:w="0" w:type="auto"/>
        <w:jc w:val="center"/>
        <w:tblLook w:val="04A0" w:firstRow="1" w:lastRow="0" w:firstColumn="1" w:lastColumn="0" w:noHBand="0" w:noVBand="1"/>
      </w:tblPr>
      <w:tblGrid>
        <w:gridCol w:w="2515"/>
        <w:gridCol w:w="7800"/>
      </w:tblGrid>
      <w:tr w:rsidR="00481007" w14:paraId="38F4AAE5" w14:textId="77777777" w:rsidTr="00D26CF4">
        <w:trPr>
          <w:tblHeader/>
          <w:jc w:val="center"/>
        </w:trPr>
        <w:tc>
          <w:tcPr>
            <w:tcW w:w="2515" w:type="dxa"/>
            <w:shd w:val="clear" w:color="auto" w:fill="0B4E8A"/>
            <w:tcMar>
              <w:top w:w="70" w:type="dxa"/>
              <w:left w:w="70" w:type="dxa"/>
              <w:bottom w:w="70" w:type="dxa"/>
              <w:right w:w="70" w:type="dxa"/>
            </w:tcMar>
          </w:tcPr>
          <w:p w14:paraId="55868C14" w14:textId="77777777" w:rsidR="00481007" w:rsidRDefault="00D74101">
            <w:r>
              <w:rPr>
                <w:b/>
                <w:color w:val="FFFFFF"/>
                <w:sz w:val="16"/>
              </w:rPr>
              <w:t>Field / Action</w:t>
            </w:r>
          </w:p>
        </w:tc>
        <w:tc>
          <w:tcPr>
            <w:tcW w:w="7800" w:type="dxa"/>
            <w:shd w:val="clear" w:color="auto" w:fill="0B4E8A"/>
            <w:tcMar>
              <w:top w:w="70" w:type="dxa"/>
              <w:left w:w="70" w:type="dxa"/>
              <w:bottom w:w="70" w:type="dxa"/>
              <w:right w:w="70" w:type="dxa"/>
            </w:tcMar>
          </w:tcPr>
          <w:p w14:paraId="25B8ADEA" w14:textId="77777777" w:rsidR="00481007" w:rsidRDefault="00D74101">
            <w:r>
              <w:rPr>
                <w:b/>
                <w:color w:val="FFFFFF"/>
                <w:sz w:val="16"/>
              </w:rPr>
              <w:t>Requirement</w:t>
            </w:r>
          </w:p>
        </w:tc>
      </w:tr>
      <w:tr w:rsidR="00481007" w14:paraId="798D4350" w14:textId="77777777" w:rsidTr="00D26CF4">
        <w:trPr>
          <w:jc w:val="center"/>
        </w:trPr>
        <w:tc>
          <w:tcPr>
            <w:tcW w:w="2515" w:type="dxa"/>
            <w:tcMar>
              <w:top w:w="70" w:type="dxa"/>
              <w:left w:w="70" w:type="dxa"/>
              <w:bottom w:w="70" w:type="dxa"/>
              <w:right w:w="70" w:type="dxa"/>
            </w:tcMar>
          </w:tcPr>
          <w:p w14:paraId="1D4CF892" w14:textId="77777777" w:rsidR="00481007" w:rsidRDefault="00D74101">
            <w:r>
              <w:rPr>
                <w:sz w:val="16"/>
              </w:rPr>
              <w:t>Technical feasibility result</w:t>
            </w:r>
          </w:p>
        </w:tc>
        <w:tc>
          <w:tcPr>
            <w:tcW w:w="7800" w:type="dxa"/>
            <w:tcMar>
              <w:top w:w="70" w:type="dxa"/>
              <w:left w:w="70" w:type="dxa"/>
              <w:bottom w:w="70" w:type="dxa"/>
              <w:right w:w="70" w:type="dxa"/>
            </w:tcMar>
          </w:tcPr>
          <w:p w14:paraId="2CE8C9AA" w14:textId="77777777" w:rsidR="00481007" w:rsidRDefault="00D74101">
            <w:r>
              <w:rPr>
                <w:sz w:val="16"/>
              </w:rPr>
              <w:t xml:space="preserve">BSA selects </w:t>
            </w:r>
            <w:r w:rsidRPr="0016001C">
              <w:rPr>
                <w:sz w:val="16"/>
                <w:highlight w:val="yellow"/>
              </w:rPr>
              <w:t>Technically Feasible</w:t>
            </w:r>
            <w:r>
              <w:rPr>
                <w:sz w:val="16"/>
              </w:rPr>
              <w:t xml:space="preserve"> or </w:t>
            </w:r>
            <w:r w:rsidRPr="0016001C">
              <w:rPr>
                <w:sz w:val="16"/>
                <w:highlight w:val="yellow"/>
              </w:rPr>
              <w:t>Technically Not Feasible</w:t>
            </w:r>
            <w:r>
              <w:rPr>
                <w:sz w:val="16"/>
              </w:rPr>
              <w:t>.</w:t>
            </w:r>
          </w:p>
        </w:tc>
      </w:tr>
      <w:tr w:rsidR="00481007" w14:paraId="2C9F44BF" w14:textId="77777777" w:rsidTr="00D26CF4">
        <w:trPr>
          <w:jc w:val="center"/>
        </w:trPr>
        <w:tc>
          <w:tcPr>
            <w:tcW w:w="2515" w:type="dxa"/>
            <w:tcMar>
              <w:top w:w="70" w:type="dxa"/>
              <w:left w:w="70" w:type="dxa"/>
              <w:bottom w:w="70" w:type="dxa"/>
              <w:right w:w="70" w:type="dxa"/>
            </w:tcMar>
          </w:tcPr>
          <w:p w14:paraId="3B5C5BFC" w14:textId="77777777" w:rsidR="00481007" w:rsidRDefault="00D74101">
            <w:r>
              <w:rPr>
                <w:sz w:val="16"/>
              </w:rPr>
              <w:t>Standard NRC</w:t>
            </w:r>
          </w:p>
        </w:tc>
        <w:tc>
          <w:tcPr>
            <w:tcW w:w="7800" w:type="dxa"/>
            <w:tcMar>
              <w:top w:w="70" w:type="dxa"/>
              <w:left w:w="70" w:type="dxa"/>
              <w:bottom w:w="70" w:type="dxa"/>
              <w:right w:w="70" w:type="dxa"/>
            </w:tcMar>
          </w:tcPr>
          <w:p w14:paraId="61419934" w14:textId="77777777" w:rsidR="00481007" w:rsidRDefault="00D74101">
            <w:r>
              <w:rPr>
                <w:sz w:val="16"/>
              </w:rPr>
              <w:t>Auto-populated from price book based on service type and distance/category.</w:t>
            </w:r>
          </w:p>
        </w:tc>
      </w:tr>
      <w:tr w:rsidR="00481007" w14:paraId="5856820F" w14:textId="77777777" w:rsidTr="00D26CF4">
        <w:trPr>
          <w:jc w:val="center"/>
        </w:trPr>
        <w:tc>
          <w:tcPr>
            <w:tcW w:w="2515" w:type="dxa"/>
            <w:tcMar>
              <w:top w:w="70" w:type="dxa"/>
              <w:left w:w="70" w:type="dxa"/>
              <w:bottom w:w="70" w:type="dxa"/>
              <w:right w:w="70" w:type="dxa"/>
            </w:tcMar>
          </w:tcPr>
          <w:p w14:paraId="751D1997" w14:textId="77777777" w:rsidR="00481007" w:rsidRDefault="00D74101">
            <w:r>
              <w:rPr>
                <w:sz w:val="16"/>
              </w:rPr>
              <w:t>Revised NRC</w:t>
            </w:r>
          </w:p>
        </w:tc>
        <w:tc>
          <w:tcPr>
            <w:tcW w:w="7800" w:type="dxa"/>
            <w:tcMar>
              <w:top w:w="70" w:type="dxa"/>
              <w:left w:w="70" w:type="dxa"/>
              <w:bottom w:w="70" w:type="dxa"/>
              <w:right w:w="70" w:type="dxa"/>
            </w:tcMar>
          </w:tcPr>
          <w:p w14:paraId="786BBD9F" w14:textId="77777777" w:rsidR="00481007" w:rsidRDefault="00D74101">
            <w:r>
              <w:rPr>
                <w:sz w:val="16"/>
              </w:rPr>
              <w:t>Editable by BSA only. Used where actual build requirement differs from standard pricing.</w:t>
            </w:r>
          </w:p>
        </w:tc>
      </w:tr>
      <w:tr w:rsidR="00481007" w14:paraId="039F5C1B" w14:textId="77777777" w:rsidTr="00D26CF4">
        <w:trPr>
          <w:jc w:val="center"/>
        </w:trPr>
        <w:tc>
          <w:tcPr>
            <w:tcW w:w="2515" w:type="dxa"/>
            <w:tcMar>
              <w:top w:w="70" w:type="dxa"/>
              <w:left w:w="70" w:type="dxa"/>
              <w:bottom w:w="70" w:type="dxa"/>
              <w:right w:w="70" w:type="dxa"/>
            </w:tcMar>
          </w:tcPr>
          <w:p w14:paraId="09C858B0" w14:textId="77777777" w:rsidR="00481007" w:rsidRDefault="00D74101">
            <w:r>
              <w:rPr>
                <w:sz w:val="16"/>
              </w:rPr>
              <w:t>NRC change justification</w:t>
            </w:r>
          </w:p>
        </w:tc>
        <w:tc>
          <w:tcPr>
            <w:tcW w:w="7800" w:type="dxa"/>
            <w:tcMar>
              <w:top w:w="70" w:type="dxa"/>
              <w:left w:w="70" w:type="dxa"/>
              <w:bottom w:w="70" w:type="dxa"/>
              <w:right w:w="70" w:type="dxa"/>
            </w:tcMar>
          </w:tcPr>
          <w:p w14:paraId="65FF063E" w14:textId="5DA3C06E" w:rsidR="00481007" w:rsidRDefault="00D74101">
            <w:r>
              <w:rPr>
                <w:sz w:val="16"/>
              </w:rPr>
              <w:t xml:space="preserve">Mandatory where Revised NRC </w:t>
            </w:r>
            <w:r w:rsidR="0078018F">
              <w:rPr>
                <w:sz w:val="16"/>
              </w:rPr>
              <w:t>is higher</w:t>
            </w:r>
            <w:r>
              <w:rPr>
                <w:sz w:val="16"/>
              </w:rPr>
              <w:t xml:space="preserve"> from Standard NRC.</w:t>
            </w:r>
            <w:r w:rsidR="00771B08">
              <w:rPr>
                <w:sz w:val="16"/>
              </w:rPr>
              <w:t xml:space="preserve"> It should be only Higher</w:t>
            </w:r>
            <w:r w:rsidR="00771B08">
              <w:rPr>
                <w:sz w:val="16"/>
              </w:rPr>
              <w:br/>
            </w:r>
            <w:r w:rsidR="00771B08" w:rsidRPr="00771B08">
              <w:rPr>
                <w:sz w:val="16"/>
              </w:rPr>
              <w:t>any discount in NRC should trigger Director approval</w:t>
            </w:r>
            <w:r w:rsidR="009921CC">
              <w:rPr>
                <w:sz w:val="16"/>
              </w:rPr>
              <w:br/>
            </w:r>
            <w:r w:rsidR="009921CC" w:rsidRPr="00D26CF4">
              <w:rPr>
                <w:sz w:val="16"/>
                <w:highlight w:val="yellow"/>
              </w:rPr>
              <w:t>Option for Attachment (he may need to attach survey report)</w:t>
            </w:r>
          </w:p>
        </w:tc>
      </w:tr>
      <w:tr w:rsidR="00481007" w14:paraId="60283768" w14:textId="77777777" w:rsidTr="00D26CF4">
        <w:trPr>
          <w:jc w:val="center"/>
        </w:trPr>
        <w:tc>
          <w:tcPr>
            <w:tcW w:w="2515" w:type="dxa"/>
            <w:tcMar>
              <w:top w:w="70" w:type="dxa"/>
              <w:left w:w="70" w:type="dxa"/>
              <w:bottom w:w="70" w:type="dxa"/>
              <w:right w:w="70" w:type="dxa"/>
            </w:tcMar>
          </w:tcPr>
          <w:p w14:paraId="3F575598" w14:textId="77777777" w:rsidR="00481007" w:rsidRDefault="00D74101">
            <w:r>
              <w:rPr>
                <w:sz w:val="16"/>
              </w:rPr>
              <w:t>Technical remarks</w:t>
            </w:r>
          </w:p>
        </w:tc>
        <w:tc>
          <w:tcPr>
            <w:tcW w:w="7800" w:type="dxa"/>
            <w:tcMar>
              <w:top w:w="70" w:type="dxa"/>
              <w:left w:w="70" w:type="dxa"/>
              <w:bottom w:w="70" w:type="dxa"/>
              <w:right w:w="70" w:type="dxa"/>
            </w:tcMar>
          </w:tcPr>
          <w:p w14:paraId="147B7AF1" w14:textId="30A8E360" w:rsidR="00481007" w:rsidRDefault="00D74101">
            <w:r>
              <w:rPr>
                <w:sz w:val="16"/>
              </w:rPr>
              <w:t>Mandatory when not feasible or when NRC/build requirement changes</w:t>
            </w:r>
            <w:r w:rsidR="00A646EF">
              <w:rPr>
                <w:sz w:val="16"/>
              </w:rPr>
              <w:t xml:space="preserve"> </w:t>
            </w:r>
          </w:p>
        </w:tc>
      </w:tr>
      <w:tr w:rsidR="00481007" w14:paraId="462D99E4" w14:textId="77777777" w:rsidTr="00D26CF4">
        <w:trPr>
          <w:jc w:val="center"/>
        </w:trPr>
        <w:tc>
          <w:tcPr>
            <w:tcW w:w="2515" w:type="dxa"/>
            <w:tcMar>
              <w:top w:w="70" w:type="dxa"/>
              <w:left w:w="70" w:type="dxa"/>
              <w:bottom w:w="70" w:type="dxa"/>
              <w:right w:w="70" w:type="dxa"/>
            </w:tcMar>
          </w:tcPr>
          <w:p w14:paraId="01E2720B" w14:textId="77777777" w:rsidR="00481007" w:rsidRDefault="00D74101">
            <w:r>
              <w:rPr>
                <w:sz w:val="16"/>
              </w:rPr>
              <w:t>Button: Technically Feasible</w:t>
            </w:r>
          </w:p>
        </w:tc>
        <w:tc>
          <w:tcPr>
            <w:tcW w:w="7800" w:type="dxa"/>
            <w:tcMar>
              <w:top w:w="70" w:type="dxa"/>
              <w:left w:w="70" w:type="dxa"/>
              <w:bottom w:w="70" w:type="dxa"/>
              <w:right w:w="70" w:type="dxa"/>
            </w:tcMar>
          </w:tcPr>
          <w:p w14:paraId="673DBAA1" w14:textId="77777777" w:rsidR="00481007" w:rsidRDefault="00D74101">
            <w:r>
              <w:rPr>
                <w:sz w:val="16"/>
              </w:rPr>
              <w:t>Moves order to Awaiting Commercial Approval.</w:t>
            </w:r>
          </w:p>
        </w:tc>
      </w:tr>
      <w:tr w:rsidR="00481007" w14:paraId="77544A5F" w14:textId="77777777" w:rsidTr="00D26CF4">
        <w:trPr>
          <w:jc w:val="center"/>
        </w:trPr>
        <w:tc>
          <w:tcPr>
            <w:tcW w:w="2515" w:type="dxa"/>
            <w:tcMar>
              <w:top w:w="70" w:type="dxa"/>
              <w:left w:w="70" w:type="dxa"/>
              <w:bottom w:w="70" w:type="dxa"/>
              <w:right w:w="70" w:type="dxa"/>
            </w:tcMar>
          </w:tcPr>
          <w:p w14:paraId="5E75A3C8" w14:textId="77777777" w:rsidR="00481007" w:rsidRDefault="00D74101">
            <w:r>
              <w:rPr>
                <w:sz w:val="16"/>
              </w:rPr>
              <w:t>Button: Technically Not Feasible</w:t>
            </w:r>
          </w:p>
        </w:tc>
        <w:tc>
          <w:tcPr>
            <w:tcW w:w="7800" w:type="dxa"/>
            <w:tcMar>
              <w:top w:w="70" w:type="dxa"/>
              <w:left w:w="70" w:type="dxa"/>
              <w:bottom w:w="70" w:type="dxa"/>
              <w:right w:w="70" w:type="dxa"/>
            </w:tcMar>
          </w:tcPr>
          <w:p w14:paraId="62191555" w14:textId="77777777" w:rsidR="00481007" w:rsidRDefault="00D74101">
            <w:r>
              <w:rPr>
                <w:sz w:val="16"/>
              </w:rPr>
              <w:t>Returns result to partner. No KAM approval required.</w:t>
            </w:r>
          </w:p>
        </w:tc>
      </w:tr>
    </w:tbl>
    <w:p w14:paraId="77B61F4F" w14:textId="77777777" w:rsidR="00481007" w:rsidRDefault="00D74101">
      <w:pPr>
        <w:pStyle w:val="Heading2"/>
        <w:spacing w:before="160" w:after="80"/>
      </w:pPr>
      <w:r>
        <w:rPr>
          <w:rFonts w:ascii="Calibri" w:eastAsia="Calibri" w:hAnsi="Calibri"/>
          <w:color w:val="0B4E8A"/>
          <w:sz w:val="25"/>
        </w:rPr>
        <w:t>7.3 Commercial Approval by KAM</w:t>
      </w:r>
    </w:p>
    <w:p w14:paraId="20DC2332" w14:textId="77777777" w:rsidR="00481007" w:rsidRDefault="00D74101">
      <w:pPr>
        <w:spacing w:after="80" w:line="250" w:lineRule="auto"/>
      </w:pPr>
      <w:r>
        <w:t>After BSA marks a request as technically feasible, the status changes to Awaiting Commercial Approval. KAM reviews MRC/commercial terms. KAM must not edit NRC; NRC should appear read-only/faded.</w:t>
      </w:r>
    </w:p>
    <w:tbl>
      <w:tblPr>
        <w:tblStyle w:val="TableGrid"/>
        <w:tblW w:w="0" w:type="auto"/>
        <w:jc w:val="center"/>
        <w:tblLook w:val="04A0" w:firstRow="1" w:lastRow="0" w:firstColumn="1" w:lastColumn="0" w:noHBand="0" w:noVBand="1"/>
      </w:tblPr>
      <w:tblGrid>
        <w:gridCol w:w="3154"/>
        <w:gridCol w:w="7161"/>
      </w:tblGrid>
      <w:tr w:rsidR="00481007" w14:paraId="23587826" w14:textId="77777777">
        <w:trPr>
          <w:tblHeader/>
          <w:jc w:val="center"/>
        </w:trPr>
        <w:tc>
          <w:tcPr>
            <w:tcW w:w="3168" w:type="dxa"/>
            <w:shd w:val="clear" w:color="auto" w:fill="0B4E8A"/>
            <w:tcMar>
              <w:top w:w="70" w:type="dxa"/>
              <w:left w:w="70" w:type="dxa"/>
              <w:bottom w:w="70" w:type="dxa"/>
              <w:right w:w="70" w:type="dxa"/>
            </w:tcMar>
          </w:tcPr>
          <w:p w14:paraId="383EF4A1" w14:textId="77777777" w:rsidR="00481007" w:rsidRDefault="00D74101">
            <w:r>
              <w:rPr>
                <w:b/>
                <w:color w:val="FFFFFF"/>
                <w:sz w:val="16"/>
              </w:rPr>
              <w:t>Field / Action</w:t>
            </w:r>
          </w:p>
        </w:tc>
        <w:tc>
          <w:tcPr>
            <w:tcW w:w="7200" w:type="dxa"/>
            <w:shd w:val="clear" w:color="auto" w:fill="0B4E8A"/>
            <w:tcMar>
              <w:top w:w="70" w:type="dxa"/>
              <w:left w:w="70" w:type="dxa"/>
              <w:bottom w:w="70" w:type="dxa"/>
              <w:right w:w="70" w:type="dxa"/>
            </w:tcMar>
          </w:tcPr>
          <w:p w14:paraId="623B988E" w14:textId="77777777" w:rsidR="00481007" w:rsidRDefault="00D74101">
            <w:r>
              <w:rPr>
                <w:b/>
                <w:color w:val="FFFFFF"/>
                <w:sz w:val="16"/>
              </w:rPr>
              <w:t>Requirement</w:t>
            </w:r>
          </w:p>
        </w:tc>
      </w:tr>
      <w:tr w:rsidR="00481007" w14:paraId="25D395DD" w14:textId="77777777">
        <w:trPr>
          <w:jc w:val="center"/>
        </w:trPr>
        <w:tc>
          <w:tcPr>
            <w:tcW w:w="3168" w:type="dxa"/>
            <w:tcMar>
              <w:top w:w="70" w:type="dxa"/>
              <w:left w:w="70" w:type="dxa"/>
              <w:bottom w:w="70" w:type="dxa"/>
              <w:right w:w="70" w:type="dxa"/>
            </w:tcMar>
          </w:tcPr>
          <w:p w14:paraId="14060740" w14:textId="77777777" w:rsidR="00481007" w:rsidRDefault="00D74101">
            <w:r>
              <w:rPr>
                <w:sz w:val="16"/>
              </w:rPr>
              <w:t>Standard MRC</w:t>
            </w:r>
          </w:p>
        </w:tc>
        <w:tc>
          <w:tcPr>
            <w:tcW w:w="7200" w:type="dxa"/>
            <w:tcMar>
              <w:top w:w="70" w:type="dxa"/>
              <w:left w:w="70" w:type="dxa"/>
              <w:bottom w:w="70" w:type="dxa"/>
              <w:right w:w="70" w:type="dxa"/>
            </w:tcMar>
          </w:tcPr>
          <w:p w14:paraId="4650D3A1" w14:textId="77777777" w:rsidR="00481007" w:rsidRDefault="00D74101">
            <w:r>
              <w:rPr>
                <w:sz w:val="16"/>
              </w:rPr>
              <w:t>Auto-populated from approved partner price book or contract.</w:t>
            </w:r>
          </w:p>
        </w:tc>
      </w:tr>
      <w:tr w:rsidR="00481007" w14:paraId="58F91337" w14:textId="77777777">
        <w:trPr>
          <w:jc w:val="center"/>
        </w:trPr>
        <w:tc>
          <w:tcPr>
            <w:tcW w:w="3168" w:type="dxa"/>
            <w:tcMar>
              <w:top w:w="70" w:type="dxa"/>
              <w:left w:w="70" w:type="dxa"/>
              <w:bottom w:w="70" w:type="dxa"/>
              <w:right w:w="70" w:type="dxa"/>
            </w:tcMar>
          </w:tcPr>
          <w:p w14:paraId="412918F9" w14:textId="77777777" w:rsidR="00481007" w:rsidRDefault="00D74101">
            <w:r>
              <w:rPr>
                <w:sz w:val="16"/>
              </w:rPr>
              <w:t>Revised MRC</w:t>
            </w:r>
          </w:p>
        </w:tc>
        <w:tc>
          <w:tcPr>
            <w:tcW w:w="7200" w:type="dxa"/>
            <w:tcMar>
              <w:top w:w="70" w:type="dxa"/>
              <w:left w:w="70" w:type="dxa"/>
              <w:bottom w:w="70" w:type="dxa"/>
              <w:right w:w="70" w:type="dxa"/>
            </w:tcMar>
          </w:tcPr>
          <w:p w14:paraId="60AFF28E" w14:textId="2EC945B8" w:rsidR="00481007" w:rsidRDefault="00D74101">
            <w:r>
              <w:rPr>
                <w:sz w:val="16"/>
              </w:rPr>
              <w:t>Editable by KAM only where a commercial exception is needed.</w:t>
            </w:r>
            <w:r w:rsidR="00226809">
              <w:rPr>
                <w:sz w:val="16"/>
              </w:rPr>
              <w:t xml:space="preserve"> </w:t>
            </w:r>
          </w:p>
        </w:tc>
      </w:tr>
      <w:tr w:rsidR="00481007" w14:paraId="01CF31D2" w14:textId="77777777">
        <w:trPr>
          <w:jc w:val="center"/>
        </w:trPr>
        <w:tc>
          <w:tcPr>
            <w:tcW w:w="3168" w:type="dxa"/>
            <w:tcMar>
              <w:top w:w="70" w:type="dxa"/>
              <w:left w:w="70" w:type="dxa"/>
              <w:bottom w:w="70" w:type="dxa"/>
              <w:right w:w="70" w:type="dxa"/>
            </w:tcMar>
          </w:tcPr>
          <w:p w14:paraId="666318D1" w14:textId="77777777" w:rsidR="00481007" w:rsidRDefault="00D74101">
            <w:r>
              <w:rPr>
                <w:sz w:val="16"/>
              </w:rPr>
              <w:t>MRC discount justification</w:t>
            </w:r>
          </w:p>
        </w:tc>
        <w:tc>
          <w:tcPr>
            <w:tcW w:w="7200" w:type="dxa"/>
            <w:tcMar>
              <w:top w:w="70" w:type="dxa"/>
              <w:left w:w="70" w:type="dxa"/>
              <w:bottom w:w="70" w:type="dxa"/>
              <w:right w:w="70" w:type="dxa"/>
            </w:tcMar>
          </w:tcPr>
          <w:p w14:paraId="02BC0317" w14:textId="0E9618DC" w:rsidR="00481007" w:rsidRDefault="00D74101">
            <w:r>
              <w:rPr>
                <w:sz w:val="16"/>
              </w:rPr>
              <w:t>Mandatory if Revised MRC differs from Standard MRC.</w:t>
            </w:r>
            <w:r w:rsidR="00732EFE">
              <w:rPr>
                <w:sz w:val="16"/>
              </w:rPr>
              <w:t xml:space="preserve"> </w:t>
            </w:r>
            <w:r w:rsidR="00A76DFC">
              <w:rPr>
                <w:sz w:val="16"/>
              </w:rPr>
              <w:br/>
            </w:r>
            <w:r w:rsidR="00A76DFC" w:rsidRPr="00D26CF4">
              <w:rPr>
                <w:sz w:val="16"/>
                <w:highlight w:val="yellow"/>
              </w:rPr>
              <w:t>Option for Attachment (he may need to attach survey report)</w:t>
            </w:r>
          </w:p>
        </w:tc>
      </w:tr>
      <w:tr w:rsidR="00481007" w14:paraId="04EF1043" w14:textId="77777777">
        <w:trPr>
          <w:jc w:val="center"/>
        </w:trPr>
        <w:tc>
          <w:tcPr>
            <w:tcW w:w="3168" w:type="dxa"/>
            <w:tcMar>
              <w:top w:w="70" w:type="dxa"/>
              <w:left w:w="70" w:type="dxa"/>
              <w:bottom w:w="70" w:type="dxa"/>
              <w:right w:w="70" w:type="dxa"/>
            </w:tcMar>
          </w:tcPr>
          <w:p w14:paraId="04B6FC11" w14:textId="77777777" w:rsidR="00481007" w:rsidRDefault="00D74101">
            <w:r>
              <w:rPr>
                <w:sz w:val="16"/>
              </w:rPr>
              <w:t>NRC fields</w:t>
            </w:r>
          </w:p>
        </w:tc>
        <w:tc>
          <w:tcPr>
            <w:tcW w:w="7200" w:type="dxa"/>
            <w:tcMar>
              <w:top w:w="70" w:type="dxa"/>
              <w:left w:w="70" w:type="dxa"/>
              <w:bottom w:w="70" w:type="dxa"/>
              <w:right w:w="70" w:type="dxa"/>
            </w:tcMar>
          </w:tcPr>
          <w:p w14:paraId="7AF0DA2E" w14:textId="77777777" w:rsidR="00481007" w:rsidRDefault="00D74101">
            <w:r>
              <w:rPr>
                <w:sz w:val="16"/>
              </w:rPr>
              <w:t>Visible but read-only/faded for KAM.</w:t>
            </w:r>
          </w:p>
        </w:tc>
      </w:tr>
      <w:tr w:rsidR="00481007" w14:paraId="64BB86B9" w14:textId="77777777">
        <w:trPr>
          <w:jc w:val="center"/>
        </w:trPr>
        <w:tc>
          <w:tcPr>
            <w:tcW w:w="3168" w:type="dxa"/>
            <w:tcMar>
              <w:top w:w="70" w:type="dxa"/>
              <w:left w:w="70" w:type="dxa"/>
              <w:bottom w:w="70" w:type="dxa"/>
              <w:right w:w="70" w:type="dxa"/>
            </w:tcMar>
          </w:tcPr>
          <w:p w14:paraId="624F9635" w14:textId="77777777" w:rsidR="00481007" w:rsidRDefault="00D74101">
            <w:r>
              <w:rPr>
                <w:sz w:val="16"/>
              </w:rPr>
              <w:t>Button: Approve</w:t>
            </w:r>
          </w:p>
        </w:tc>
        <w:tc>
          <w:tcPr>
            <w:tcW w:w="7200" w:type="dxa"/>
            <w:tcMar>
              <w:top w:w="70" w:type="dxa"/>
              <w:left w:w="70" w:type="dxa"/>
              <w:bottom w:w="70" w:type="dxa"/>
              <w:right w:w="70" w:type="dxa"/>
            </w:tcMar>
          </w:tcPr>
          <w:p w14:paraId="40F620CF" w14:textId="77777777" w:rsidR="004A51CC" w:rsidRDefault="00D74101">
            <w:pPr>
              <w:rPr>
                <w:sz w:val="16"/>
              </w:rPr>
            </w:pPr>
            <w:r>
              <w:rPr>
                <w:sz w:val="16"/>
              </w:rPr>
              <w:t>Sends approved feasibility result to partner and moves status to Pending SOF.</w:t>
            </w:r>
            <w:r w:rsidR="00732EFE">
              <w:rPr>
                <w:sz w:val="16"/>
              </w:rPr>
              <w:t xml:space="preserve"> </w:t>
            </w:r>
          </w:p>
          <w:p w14:paraId="22424E1E" w14:textId="3A433FDF" w:rsidR="00481007" w:rsidRDefault="00732EFE">
            <w:r>
              <w:rPr>
                <w:sz w:val="16"/>
              </w:rPr>
              <w:t xml:space="preserve">But if MRC was changed to </w:t>
            </w:r>
            <w:r w:rsidR="00C973A0">
              <w:rPr>
                <w:sz w:val="16"/>
              </w:rPr>
              <w:t>amount</w:t>
            </w:r>
            <w:r>
              <w:rPr>
                <w:sz w:val="16"/>
              </w:rPr>
              <w:t xml:space="preserve"> less than </w:t>
            </w:r>
            <w:r w:rsidR="003D5790">
              <w:rPr>
                <w:sz w:val="16"/>
              </w:rPr>
              <w:t>standard price book, it should go to director</w:t>
            </w:r>
          </w:p>
        </w:tc>
      </w:tr>
      <w:tr w:rsidR="00481007" w14:paraId="6EF30103" w14:textId="77777777">
        <w:trPr>
          <w:jc w:val="center"/>
        </w:trPr>
        <w:tc>
          <w:tcPr>
            <w:tcW w:w="3168" w:type="dxa"/>
            <w:tcMar>
              <w:top w:w="70" w:type="dxa"/>
              <w:left w:w="70" w:type="dxa"/>
              <w:bottom w:w="70" w:type="dxa"/>
              <w:right w:w="70" w:type="dxa"/>
            </w:tcMar>
          </w:tcPr>
          <w:p w14:paraId="092C5F65" w14:textId="77777777" w:rsidR="00481007" w:rsidRDefault="00D74101">
            <w:r>
              <w:rPr>
                <w:sz w:val="16"/>
              </w:rPr>
              <w:t>Button: Requires Further Approval</w:t>
            </w:r>
          </w:p>
        </w:tc>
        <w:tc>
          <w:tcPr>
            <w:tcW w:w="7200" w:type="dxa"/>
            <w:tcMar>
              <w:top w:w="70" w:type="dxa"/>
              <w:left w:w="70" w:type="dxa"/>
              <w:bottom w:w="70" w:type="dxa"/>
              <w:right w:w="70" w:type="dxa"/>
            </w:tcMar>
          </w:tcPr>
          <w:p w14:paraId="065466A8" w14:textId="77777777" w:rsidR="00481007" w:rsidRDefault="00D74101">
            <w:r>
              <w:rPr>
                <w:sz w:val="16"/>
              </w:rPr>
              <w:t>Sends to Management Approval queue for exception review.</w:t>
            </w:r>
          </w:p>
        </w:tc>
      </w:tr>
    </w:tbl>
    <w:p w14:paraId="7B7AC2F4" w14:textId="77777777" w:rsidR="00481007" w:rsidRDefault="00D74101">
      <w:pPr>
        <w:pStyle w:val="Heading2"/>
        <w:spacing w:before="160" w:after="80"/>
      </w:pPr>
      <w:r>
        <w:rPr>
          <w:rFonts w:ascii="Calibri" w:eastAsia="Calibri" w:hAnsi="Calibri"/>
          <w:color w:val="0B4E8A"/>
          <w:sz w:val="25"/>
        </w:rPr>
        <w:t>7.4 Management Approval</w:t>
      </w:r>
    </w:p>
    <w:p w14:paraId="2F95F604" w14:textId="44ED64A3" w:rsidR="00481007" w:rsidRDefault="00D74101">
      <w:pPr>
        <w:spacing w:after="80" w:line="250" w:lineRule="auto"/>
      </w:pPr>
      <w:r>
        <w:t>Management Approval is only required for non-standard commercial exceptions, such as additional discount on MRC</w:t>
      </w:r>
      <w:r w:rsidR="00432C42">
        <w:t xml:space="preserve"> </w:t>
      </w:r>
      <w:r>
        <w:t>pricing or special commercial approval. Standard-price orders should normally pass through KAM and go back to the partner.</w:t>
      </w:r>
    </w:p>
    <w:tbl>
      <w:tblPr>
        <w:tblStyle w:val="TableGrid"/>
        <w:tblW w:w="0" w:type="auto"/>
        <w:jc w:val="center"/>
        <w:tblLook w:val="04A0" w:firstRow="1" w:lastRow="0" w:firstColumn="1" w:lastColumn="0" w:noHBand="0" w:noVBand="1"/>
      </w:tblPr>
      <w:tblGrid>
        <w:gridCol w:w="3153"/>
        <w:gridCol w:w="7162"/>
      </w:tblGrid>
      <w:tr w:rsidR="00481007" w14:paraId="66038357" w14:textId="77777777">
        <w:trPr>
          <w:tblHeader/>
          <w:jc w:val="center"/>
        </w:trPr>
        <w:tc>
          <w:tcPr>
            <w:tcW w:w="3168" w:type="dxa"/>
            <w:shd w:val="clear" w:color="auto" w:fill="0B4E8A"/>
            <w:tcMar>
              <w:top w:w="70" w:type="dxa"/>
              <w:left w:w="70" w:type="dxa"/>
              <w:bottom w:w="70" w:type="dxa"/>
              <w:right w:w="70" w:type="dxa"/>
            </w:tcMar>
          </w:tcPr>
          <w:p w14:paraId="270BB62C" w14:textId="77777777" w:rsidR="00481007" w:rsidRDefault="00D74101">
            <w:r>
              <w:rPr>
                <w:b/>
                <w:color w:val="FFFFFF"/>
                <w:sz w:val="17"/>
              </w:rPr>
              <w:t>Management Action</w:t>
            </w:r>
          </w:p>
        </w:tc>
        <w:tc>
          <w:tcPr>
            <w:tcW w:w="7200" w:type="dxa"/>
            <w:shd w:val="clear" w:color="auto" w:fill="0B4E8A"/>
            <w:tcMar>
              <w:top w:w="70" w:type="dxa"/>
              <w:left w:w="70" w:type="dxa"/>
              <w:bottom w:w="70" w:type="dxa"/>
              <w:right w:w="70" w:type="dxa"/>
            </w:tcMar>
          </w:tcPr>
          <w:p w14:paraId="07586ABD" w14:textId="77777777" w:rsidR="00481007" w:rsidRDefault="00D74101">
            <w:r>
              <w:rPr>
                <w:b/>
                <w:color w:val="FFFFFF"/>
                <w:sz w:val="17"/>
              </w:rPr>
              <w:t>System Result</w:t>
            </w:r>
          </w:p>
        </w:tc>
      </w:tr>
      <w:tr w:rsidR="00481007" w14:paraId="1C5F2F4F" w14:textId="77777777">
        <w:trPr>
          <w:jc w:val="center"/>
        </w:trPr>
        <w:tc>
          <w:tcPr>
            <w:tcW w:w="3168" w:type="dxa"/>
            <w:tcMar>
              <w:top w:w="70" w:type="dxa"/>
              <w:left w:w="70" w:type="dxa"/>
              <w:bottom w:w="70" w:type="dxa"/>
              <w:right w:w="70" w:type="dxa"/>
            </w:tcMar>
          </w:tcPr>
          <w:p w14:paraId="2FD280AA" w14:textId="77777777" w:rsidR="00481007" w:rsidRDefault="00D74101">
            <w:r>
              <w:rPr>
                <w:sz w:val="17"/>
              </w:rPr>
              <w:t>Approve as requested</w:t>
            </w:r>
          </w:p>
        </w:tc>
        <w:tc>
          <w:tcPr>
            <w:tcW w:w="7200" w:type="dxa"/>
            <w:tcMar>
              <w:top w:w="70" w:type="dxa"/>
              <w:left w:w="70" w:type="dxa"/>
              <w:bottom w:w="70" w:type="dxa"/>
              <w:right w:w="70" w:type="dxa"/>
            </w:tcMar>
          </w:tcPr>
          <w:p w14:paraId="399ECE5A" w14:textId="77777777" w:rsidR="00481007" w:rsidRDefault="00D74101">
            <w:r>
              <w:rPr>
                <w:sz w:val="17"/>
              </w:rPr>
              <w:t>Status becomes Pending SOF and partner sees approved feasibility/commercial terms.</w:t>
            </w:r>
          </w:p>
        </w:tc>
      </w:tr>
      <w:tr w:rsidR="00481007" w14:paraId="59C6B9C7" w14:textId="77777777">
        <w:trPr>
          <w:jc w:val="center"/>
        </w:trPr>
        <w:tc>
          <w:tcPr>
            <w:tcW w:w="3168" w:type="dxa"/>
            <w:tcMar>
              <w:top w:w="70" w:type="dxa"/>
              <w:left w:w="70" w:type="dxa"/>
              <w:bottom w:w="70" w:type="dxa"/>
              <w:right w:w="70" w:type="dxa"/>
            </w:tcMar>
          </w:tcPr>
          <w:p w14:paraId="0AA6B0A9" w14:textId="77777777" w:rsidR="00481007" w:rsidRDefault="00D74101">
            <w:r>
              <w:rPr>
                <w:sz w:val="17"/>
              </w:rPr>
              <w:t>Approve with revised price</w:t>
            </w:r>
          </w:p>
        </w:tc>
        <w:tc>
          <w:tcPr>
            <w:tcW w:w="7200" w:type="dxa"/>
            <w:tcMar>
              <w:top w:w="70" w:type="dxa"/>
              <w:left w:w="70" w:type="dxa"/>
              <w:bottom w:w="70" w:type="dxa"/>
              <w:right w:w="70" w:type="dxa"/>
            </w:tcMar>
          </w:tcPr>
          <w:p w14:paraId="37D3F765" w14:textId="77777777" w:rsidR="00481007" w:rsidRDefault="00D74101">
            <w:r>
              <w:rPr>
                <w:sz w:val="17"/>
              </w:rPr>
              <w:t>System records management-approved price and sends revised terms to partner.</w:t>
            </w:r>
          </w:p>
        </w:tc>
      </w:tr>
      <w:tr w:rsidR="00481007" w14:paraId="5E7A7756" w14:textId="77777777">
        <w:trPr>
          <w:jc w:val="center"/>
        </w:trPr>
        <w:tc>
          <w:tcPr>
            <w:tcW w:w="3168" w:type="dxa"/>
            <w:tcMar>
              <w:top w:w="70" w:type="dxa"/>
              <w:left w:w="70" w:type="dxa"/>
              <w:bottom w:w="70" w:type="dxa"/>
              <w:right w:w="70" w:type="dxa"/>
            </w:tcMar>
          </w:tcPr>
          <w:p w14:paraId="37D1EA33" w14:textId="77777777" w:rsidR="00481007" w:rsidRDefault="00D74101">
            <w:r>
              <w:rPr>
                <w:sz w:val="17"/>
              </w:rPr>
              <w:t>Reject exception / keep standard price</w:t>
            </w:r>
          </w:p>
        </w:tc>
        <w:tc>
          <w:tcPr>
            <w:tcW w:w="7200" w:type="dxa"/>
            <w:tcMar>
              <w:top w:w="70" w:type="dxa"/>
              <w:left w:w="70" w:type="dxa"/>
              <w:bottom w:w="70" w:type="dxa"/>
              <w:right w:w="70" w:type="dxa"/>
            </w:tcMar>
          </w:tcPr>
          <w:p w14:paraId="0B127761" w14:textId="77777777" w:rsidR="00481007" w:rsidRDefault="00D74101">
            <w:r>
              <w:rPr>
                <w:sz w:val="17"/>
              </w:rPr>
              <w:t>System sends standard or management-approved final price back to partner.</w:t>
            </w:r>
          </w:p>
        </w:tc>
      </w:tr>
      <w:tr w:rsidR="00481007" w14:paraId="0B6FF92A" w14:textId="77777777">
        <w:trPr>
          <w:jc w:val="center"/>
        </w:trPr>
        <w:tc>
          <w:tcPr>
            <w:tcW w:w="3168" w:type="dxa"/>
            <w:tcMar>
              <w:top w:w="70" w:type="dxa"/>
              <w:left w:w="70" w:type="dxa"/>
              <w:bottom w:w="70" w:type="dxa"/>
              <w:right w:w="70" w:type="dxa"/>
            </w:tcMar>
          </w:tcPr>
          <w:p w14:paraId="1B4119CD" w14:textId="77777777" w:rsidR="00481007" w:rsidRDefault="00D74101">
            <w:r>
              <w:rPr>
                <w:sz w:val="17"/>
              </w:rPr>
              <w:t>Add management remarks</w:t>
            </w:r>
          </w:p>
        </w:tc>
        <w:tc>
          <w:tcPr>
            <w:tcW w:w="7200" w:type="dxa"/>
            <w:tcMar>
              <w:top w:w="70" w:type="dxa"/>
              <w:left w:w="70" w:type="dxa"/>
              <w:bottom w:w="70" w:type="dxa"/>
              <w:right w:w="70" w:type="dxa"/>
            </w:tcMar>
          </w:tcPr>
          <w:p w14:paraId="2B87951B" w14:textId="77777777" w:rsidR="00481007" w:rsidRDefault="00D74101">
            <w:r>
              <w:rPr>
                <w:sz w:val="17"/>
              </w:rPr>
              <w:t xml:space="preserve">Remarks visible </w:t>
            </w:r>
            <w:r w:rsidRPr="00AC697A">
              <w:rPr>
                <w:color w:val="EE0000"/>
                <w:sz w:val="17"/>
              </w:rPr>
              <w:t>internally;</w:t>
            </w:r>
            <w:r>
              <w:rPr>
                <w:sz w:val="17"/>
              </w:rPr>
              <w:t xml:space="preserve"> partner-visible remarks should be controlled by a checkbox.</w:t>
            </w:r>
          </w:p>
        </w:tc>
      </w:tr>
    </w:tbl>
    <w:p w14:paraId="61B67741" w14:textId="77777777" w:rsidR="00481007" w:rsidRDefault="00D74101">
      <w:pPr>
        <w:pStyle w:val="Heading2"/>
        <w:spacing w:before="160" w:after="80"/>
      </w:pPr>
      <w:r>
        <w:rPr>
          <w:rFonts w:ascii="Calibri" w:eastAsia="Calibri" w:hAnsi="Calibri"/>
          <w:color w:val="0B4E8A"/>
          <w:sz w:val="25"/>
        </w:rPr>
        <w:t>7.5 Partner Pending SOF Stage</w:t>
      </w:r>
    </w:p>
    <w:p w14:paraId="3009DEE4" w14:textId="77777777" w:rsidR="00481007" w:rsidRDefault="00D74101">
      <w:pPr>
        <w:spacing w:after="80" w:line="250" w:lineRule="auto"/>
      </w:pPr>
      <w:r>
        <w:t>Once technical and commercial approvals are complete, the partner sees the status Pending SOF. This means the service is feasible and commercially approved, but no confirmed order exists yet until the partner signs and uploads the SOF.</w:t>
      </w:r>
    </w:p>
    <w:tbl>
      <w:tblPr>
        <w:tblStyle w:val="TableGrid"/>
        <w:tblW w:w="0" w:type="auto"/>
        <w:jc w:val="center"/>
        <w:tblLook w:val="04A0" w:firstRow="1" w:lastRow="0" w:firstColumn="1" w:lastColumn="0" w:noHBand="0" w:noVBand="1"/>
      </w:tblPr>
      <w:tblGrid>
        <w:gridCol w:w="3010"/>
        <w:gridCol w:w="7305"/>
      </w:tblGrid>
      <w:tr w:rsidR="00481007" w14:paraId="7BE0F986" w14:textId="77777777">
        <w:trPr>
          <w:tblHeader/>
          <w:jc w:val="center"/>
        </w:trPr>
        <w:tc>
          <w:tcPr>
            <w:tcW w:w="3024" w:type="dxa"/>
            <w:shd w:val="clear" w:color="auto" w:fill="0B4E8A"/>
            <w:tcMar>
              <w:top w:w="70" w:type="dxa"/>
              <w:left w:w="70" w:type="dxa"/>
              <w:bottom w:w="70" w:type="dxa"/>
              <w:right w:w="70" w:type="dxa"/>
            </w:tcMar>
          </w:tcPr>
          <w:p w14:paraId="05B8A859" w14:textId="77777777" w:rsidR="00481007" w:rsidRDefault="00D74101">
            <w:r>
              <w:rPr>
                <w:b/>
                <w:color w:val="FFFFFF"/>
                <w:sz w:val="16"/>
              </w:rPr>
              <w:t>Partner Action</w:t>
            </w:r>
          </w:p>
        </w:tc>
        <w:tc>
          <w:tcPr>
            <w:tcW w:w="7344" w:type="dxa"/>
            <w:shd w:val="clear" w:color="auto" w:fill="0B4E8A"/>
            <w:tcMar>
              <w:top w:w="70" w:type="dxa"/>
              <w:left w:w="70" w:type="dxa"/>
              <w:bottom w:w="70" w:type="dxa"/>
              <w:right w:w="70" w:type="dxa"/>
            </w:tcMar>
          </w:tcPr>
          <w:p w14:paraId="181F17CE" w14:textId="77777777" w:rsidR="00481007" w:rsidRDefault="00D74101">
            <w:r>
              <w:rPr>
                <w:b/>
                <w:color w:val="FFFFFF"/>
                <w:sz w:val="16"/>
              </w:rPr>
              <w:t>Requirement</w:t>
            </w:r>
          </w:p>
        </w:tc>
      </w:tr>
      <w:tr w:rsidR="00481007" w14:paraId="6D824F15" w14:textId="77777777">
        <w:trPr>
          <w:jc w:val="center"/>
        </w:trPr>
        <w:tc>
          <w:tcPr>
            <w:tcW w:w="3024" w:type="dxa"/>
            <w:tcMar>
              <w:top w:w="70" w:type="dxa"/>
              <w:left w:w="70" w:type="dxa"/>
              <w:bottom w:w="70" w:type="dxa"/>
              <w:right w:w="70" w:type="dxa"/>
            </w:tcMar>
          </w:tcPr>
          <w:p w14:paraId="00D172A9" w14:textId="77777777" w:rsidR="00481007" w:rsidRDefault="00D74101">
            <w:r>
              <w:rPr>
                <w:sz w:val="16"/>
              </w:rPr>
              <w:t>View Feasibility Report</w:t>
            </w:r>
          </w:p>
        </w:tc>
        <w:tc>
          <w:tcPr>
            <w:tcW w:w="7344" w:type="dxa"/>
            <w:tcMar>
              <w:top w:w="70" w:type="dxa"/>
              <w:left w:w="70" w:type="dxa"/>
              <w:bottom w:w="70" w:type="dxa"/>
              <w:right w:w="70" w:type="dxa"/>
            </w:tcMar>
          </w:tcPr>
          <w:p w14:paraId="7E285CF0" w14:textId="28C3CA04" w:rsidR="00481007" w:rsidRDefault="00D74101">
            <w:r>
              <w:rPr>
                <w:sz w:val="16"/>
              </w:rPr>
              <w:t>Partner can view technical feasibility, distance/build notes, NRC, MRC, and approval remarks.</w:t>
            </w:r>
          </w:p>
        </w:tc>
      </w:tr>
      <w:tr w:rsidR="00481007" w14:paraId="4B60F8A3" w14:textId="77777777">
        <w:trPr>
          <w:jc w:val="center"/>
        </w:trPr>
        <w:tc>
          <w:tcPr>
            <w:tcW w:w="3024" w:type="dxa"/>
            <w:tcMar>
              <w:top w:w="70" w:type="dxa"/>
              <w:left w:w="70" w:type="dxa"/>
              <w:bottom w:w="70" w:type="dxa"/>
              <w:right w:w="70" w:type="dxa"/>
            </w:tcMar>
          </w:tcPr>
          <w:p w14:paraId="3B20D396" w14:textId="77777777" w:rsidR="00481007" w:rsidRDefault="00D74101">
            <w:r>
              <w:rPr>
                <w:sz w:val="16"/>
              </w:rPr>
              <w:t>Print / Generate SOF</w:t>
            </w:r>
          </w:p>
        </w:tc>
        <w:tc>
          <w:tcPr>
            <w:tcW w:w="7344" w:type="dxa"/>
            <w:tcMar>
              <w:top w:w="70" w:type="dxa"/>
              <w:left w:w="70" w:type="dxa"/>
              <w:bottom w:w="70" w:type="dxa"/>
              <w:right w:w="70" w:type="dxa"/>
            </w:tcMar>
          </w:tcPr>
          <w:p w14:paraId="7561FE2D" w14:textId="77777777" w:rsidR="00481007" w:rsidRDefault="00D74101">
            <w:r>
              <w:rPr>
                <w:sz w:val="16"/>
              </w:rPr>
              <w:t>System generates an A4 SOF populated from partner, customer, service, price, and feasibility data.</w:t>
            </w:r>
          </w:p>
        </w:tc>
      </w:tr>
      <w:tr w:rsidR="00481007" w14:paraId="6A71AA1D" w14:textId="77777777">
        <w:trPr>
          <w:jc w:val="center"/>
        </w:trPr>
        <w:tc>
          <w:tcPr>
            <w:tcW w:w="3024" w:type="dxa"/>
            <w:tcMar>
              <w:top w:w="70" w:type="dxa"/>
              <w:left w:w="70" w:type="dxa"/>
              <w:bottom w:w="70" w:type="dxa"/>
              <w:right w:w="70" w:type="dxa"/>
            </w:tcMar>
          </w:tcPr>
          <w:p w14:paraId="622F5B75" w14:textId="77777777" w:rsidR="00481007" w:rsidRDefault="00D74101">
            <w:r>
              <w:rPr>
                <w:sz w:val="16"/>
              </w:rPr>
              <w:t>Upload signed SOF</w:t>
            </w:r>
          </w:p>
        </w:tc>
        <w:tc>
          <w:tcPr>
            <w:tcW w:w="7344" w:type="dxa"/>
            <w:tcMar>
              <w:top w:w="70" w:type="dxa"/>
              <w:left w:w="70" w:type="dxa"/>
              <w:bottom w:w="70" w:type="dxa"/>
              <w:right w:w="70" w:type="dxa"/>
            </w:tcMar>
          </w:tcPr>
          <w:p w14:paraId="4DD473F7" w14:textId="607E0E68" w:rsidR="00481007" w:rsidRDefault="00D74101">
            <w:r>
              <w:rPr>
                <w:sz w:val="16"/>
              </w:rPr>
              <w:t>Accept PDF, JPG, JPEG, PNG. Store original upload</w:t>
            </w:r>
            <w:r w:rsidR="00130DD5">
              <w:rPr>
                <w:sz w:val="16"/>
              </w:rPr>
              <w:t>.</w:t>
            </w:r>
          </w:p>
        </w:tc>
      </w:tr>
      <w:tr w:rsidR="00481007" w14:paraId="235CB175" w14:textId="77777777">
        <w:trPr>
          <w:jc w:val="center"/>
        </w:trPr>
        <w:tc>
          <w:tcPr>
            <w:tcW w:w="3024" w:type="dxa"/>
            <w:tcMar>
              <w:top w:w="70" w:type="dxa"/>
              <w:left w:w="70" w:type="dxa"/>
              <w:bottom w:w="70" w:type="dxa"/>
              <w:right w:w="70" w:type="dxa"/>
            </w:tcMar>
          </w:tcPr>
          <w:p w14:paraId="2597FD25" w14:textId="77777777" w:rsidR="00481007" w:rsidRDefault="00D74101">
            <w:r>
              <w:rPr>
                <w:sz w:val="16"/>
              </w:rPr>
              <w:lastRenderedPageBreak/>
              <w:t>Proceed / Place Order</w:t>
            </w:r>
          </w:p>
        </w:tc>
        <w:tc>
          <w:tcPr>
            <w:tcW w:w="7344" w:type="dxa"/>
            <w:tcMar>
              <w:top w:w="70" w:type="dxa"/>
              <w:left w:w="70" w:type="dxa"/>
              <w:bottom w:w="70" w:type="dxa"/>
              <w:right w:w="70" w:type="dxa"/>
            </w:tcMar>
          </w:tcPr>
          <w:p w14:paraId="52D7296A" w14:textId="77777777" w:rsidR="00481007" w:rsidRDefault="00D74101">
            <w:r>
              <w:rPr>
                <w:sz w:val="16"/>
              </w:rPr>
              <w:t>Button remains disabled until signed SOF is uploaded.</w:t>
            </w:r>
          </w:p>
        </w:tc>
      </w:tr>
      <w:tr w:rsidR="00481007" w14:paraId="527C45EF" w14:textId="77777777">
        <w:trPr>
          <w:jc w:val="center"/>
        </w:trPr>
        <w:tc>
          <w:tcPr>
            <w:tcW w:w="3024" w:type="dxa"/>
            <w:tcMar>
              <w:top w:w="70" w:type="dxa"/>
              <w:left w:w="70" w:type="dxa"/>
              <w:bottom w:w="70" w:type="dxa"/>
              <w:right w:w="70" w:type="dxa"/>
            </w:tcMar>
          </w:tcPr>
          <w:p w14:paraId="3610A933" w14:textId="77777777" w:rsidR="00481007" w:rsidRDefault="00D74101">
            <w:r>
              <w:rPr>
                <w:sz w:val="16"/>
              </w:rPr>
              <w:t>Return to Feasibility</w:t>
            </w:r>
          </w:p>
        </w:tc>
        <w:tc>
          <w:tcPr>
            <w:tcW w:w="7344" w:type="dxa"/>
            <w:tcMar>
              <w:top w:w="70" w:type="dxa"/>
              <w:left w:w="70" w:type="dxa"/>
              <w:bottom w:w="70" w:type="dxa"/>
              <w:right w:w="70" w:type="dxa"/>
            </w:tcMar>
          </w:tcPr>
          <w:p w14:paraId="4C0E3AA2" w14:textId="77777777" w:rsidR="00481007" w:rsidRDefault="00D74101">
            <w:pPr>
              <w:rPr>
                <w:sz w:val="16"/>
              </w:rPr>
            </w:pPr>
            <w:r>
              <w:rPr>
                <w:sz w:val="16"/>
              </w:rPr>
              <w:t>Allows partner to challenge NRC, MRC, distance, build scope, customer/site data, or technical finding.</w:t>
            </w:r>
          </w:p>
          <w:p w14:paraId="398E6DFE" w14:textId="04AE8BAC" w:rsidR="00146FA7" w:rsidRDefault="00146FA7">
            <w:pPr>
              <w:rPr>
                <w:sz w:val="16"/>
              </w:rPr>
            </w:pPr>
            <w:r>
              <w:rPr>
                <w:sz w:val="16"/>
              </w:rPr>
              <w:t xml:space="preserve">He then </w:t>
            </w:r>
            <w:r w:rsidR="000070B4">
              <w:rPr>
                <w:sz w:val="16"/>
              </w:rPr>
              <w:t>has</w:t>
            </w:r>
            <w:r>
              <w:rPr>
                <w:sz w:val="16"/>
              </w:rPr>
              <w:t xml:space="preserve"> three options</w:t>
            </w:r>
          </w:p>
          <w:p w14:paraId="766B4E88" w14:textId="77777777" w:rsidR="00CD7525" w:rsidRDefault="00EB30A2">
            <w:r>
              <w:rPr>
                <w:sz w:val="16"/>
                <w:highlight w:val="yellow"/>
              </w:rPr>
              <w:t>Back to</w:t>
            </w:r>
            <w:r w:rsidRPr="00EB30A2">
              <w:rPr>
                <w:sz w:val="16"/>
                <w:highlight w:val="yellow"/>
              </w:rPr>
              <w:t xml:space="preserve"> survey</w:t>
            </w:r>
            <w:r w:rsidR="00BE1CDC" w:rsidRPr="00EB30A2">
              <w:rPr>
                <w:sz w:val="16"/>
                <w:highlight w:val="yellow"/>
              </w:rPr>
              <w:t>,</w:t>
            </w:r>
            <w:r w:rsidR="00BE1CDC" w:rsidRPr="00BE1CDC">
              <w:rPr>
                <w:sz w:val="16"/>
              </w:rPr>
              <w:t xml:space="preserve"> </w:t>
            </w:r>
            <w:r w:rsidRPr="00EB30A2">
              <w:rPr>
                <w:sz w:val="16"/>
                <w:highlight w:val="yellow"/>
              </w:rPr>
              <w:t xml:space="preserve">Back to </w:t>
            </w:r>
            <w:r w:rsidR="00BE1CDC" w:rsidRPr="00EB30A2">
              <w:rPr>
                <w:sz w:val="16"/>
                <w:highlight w:val="yellow"/>
              </w:rPr>
              <w:t>Pricing</w:t>
            </w:r>
            <w:r w:rsidR="00BE1CDC" w:rsidRPr="00BE1CDC">
              <w:rPr>
                <w:sz w:val="16"/>
              </w:rPr>
              <w:t xml:space="preserve">, </w:t>
            </w:r>
            <w:r w:rsidRPr="00EB30A2">
              <w:rPr>
                <w:sz w:val="16"/>
                <w:highlight w:val="yellow"/>
              </w:rPr>
              <w:t>Start Project</w:t>
            </w:r>
            <w:r w:rsidR="00BE1CDC">
              <w:t xml:space="preserve"> </w:t>
            </w:r>
          </w:p>
          <w:p w14:paraId="18DE066B" w14:textId="77777777" w:rsidR="00146FA7" w:rsidRPr="00DF0EA0" w:rsidRDefault="00146FA7">
            <w:pPr>
              <w:rPr>
                <w:sz w:val="16"/>
              </w:rPr>
            </w:pPr>
            <w:r w:rsidRPr="00DF0EA0">
              <w:rPr>
                <w:sz w:val="16"/>
              </w:rPr>
              <w:t>Back to survey goes back to BSA</w:t>
            </w:r>
          </w:p>
          <w:p w14:paraId="3837DF3F" w14:textId="12F190E7" w:rsidR="00146FA7" w:rsidRDefault="00146FA7">
            <w:r w:rsidRPr="00DF0EA0">
              <w:rPr>
                <w:sz w:val="16"/>
              </w:rPr>
              <w:t xml:space="preserve">Back to pricing goes back to </w:t>
            </w:r>
            <w:r w:rsidR="000070B4" w:rsidRPr="00DF0EA0">
              <w:rPr>
                <w:sz w:val="16"/>
              </w:rPr>
              <w:t>KAM</w:t>
            </w:r>
            <w:r w:rsidR="000070B4">
              <w:t xml:space="preserve"> </w:t>
            </w:r>
          </w:p>
        </w:tc>
      </w:tr>
    </w:tbl>
    <w:p w14:paraId="0493B7B2" w14:textId="77777777" w:rsidR="00481007" w:rsidRDefault="00D74101">
      <w:pPr>
        <w:pStyle w:val="Heading2"/>
        <w:spacing w:before="160" w:after="80"/>
      </w:pPr>
      <w:r>
        <w:rPr>
          <w:rFonts w:ascii="Calibri" w:eastAsia="Calibri" w:hAnsi="Calibri"/>
          <w:color w:val="0B4E8A"/>
          <w:sz w:val="25"/>
        </w:rPr>
        <w:t>7.6 Return to Feasibility Logic</w:t>
      </w:r>
    </w:p>
    <w:p w14:paraId="31FAE149" w14:textId="77777777" w:rsidR="00481007" w:rsidRDefault="00D74101">
      <w:pPr>
        <w:spacing w:after="80" w:line="250" w:lineRule="auto"/>
      </w:pPr>
      <w:r>
        <w:t>At Pending SOF, the partner may disagree with technical or commercial findings. The portal must allow the partner to return the case to feasibility with structured reasons and mandatory remarks.</w:t>
      </w:r>
    </w:p>
    <w:tbl>
      <w:tblPr>
        <w:tblStyle w:val="TableGrid"/>
        <w:tblW w:w="0" w:type="auto"/>
        <w:jc w:val="center"/>
        <w:tblLook w:val="04A0" w:firstRow="1" w:lastRow="0" w:firstColumn="1" w:lastColumn="0" w:noHBand="0" w:noVBand="1"/>
      </w:tblPr>
      <w:tblGrid>
        <w:gridCol w:w="2581"/>
        <w:gridCol w:w="2294"/>
        <w:gridCol w:w="5440"/>
      </w:tblGrid>
      <w:tr w:rsidR="00481007" w14:paraId="5251BACF" w14:textId="77777777">
        <w:trPr>
          <w:tblHeader/>
          <w:jc w:val="center"/>
        </w:trPr>
        <w:tc>
          <w:tcPr>
            <w:tcW w:w="2592" w:type="dxa"/>
            <w:shd w:val="clear" w:color="auto" w:fill="0B4E8A"/>
            <w:tcMar>
              <w:top w:w="70" w:type="dxa"/>
              <w:left w:w="70" w:type="dxa"/>
              <w:bottom w:w="70" w:type="dxa"/>
              <w:right w:w="70" w:type="dxa"/>
            </w:tcMar>
          </w:tcPr>
          <w:p w14:paraId="00A17B26" w14:textId="77777777" w:rsidR="00481007" w:rsidRDefault="00D74101">
            <w:r>
              <w:rPr>
                <w:b/>
                <w:color w:val="FFFFFF"/>
                <w:sz w:val="16"/>
              </w:rPr>
              <w:t>Return Reason</w:t>
            </w:r>
          </w:p>
        </w:tc>
        <w:tc>
          <w:tcPr>
            <w:tcW w:w="2304" w:type="dxa"/>
            <w:shd w:val="clear" w:color="auto" w:fill="0B4E8A"/>
            <w:tcMar>
              <w:top w:w="70" w:type="dxa"/>
              <w:left w:w="70" w:type="dxa"/>
              <w:bottom w:w="70" w:type="dxa"/>
              <w:right w:w="70" w:type="dxa"/>
            </w:tcMar>
          </w:tcPr>
          <w:p w14:paraId="4DFE1B2C" w14:textId="77777777" w:rsidR="00481007" w:rsidRDefault="00D74101">
            <w:r>
              <w:rPr>
                <w:b/>
                <w:color w:val="FFFFFF"/>
                <w:sz w:val="16"/>
              </w:rPr>
              <w:t>Route To</w:t>
            </w:r>
          </w:p>
        </w:tc>
        <w:tc>
          <w:tcPr>
            <w:tcW w:w="5472" w:type="dxa"/>
            <w:shd w:val="clear" w:color="auto" w:fill="0B4E8A"/>
            <w:tcMar>
              <w:top w:w="70" w:type="dxa"/>
              <w:left w:w="70" w:type="dxa"/>
              <w:bottom w:w="70" w:type="dxa"/>
              <w:right w:w="70" w:type="dxa"/>
            </w:tcMar>
          </w:tcPr>
          <w:p w14:paraId="286553EF" w14:textId="77777777" w:rsidR="00481007" w:rsidRDefault="00D74101">
            <w:r>
              <w:rPr>
                <w:b/>
                <w:color w:val="FFFFFF"/>
                <w:sz w:val="16"/>
              </w:rPr>
              <w:t>Example</w:t>
            </w:r>
          </w:p>
        </w:tc>
      </w:tr>
      <w:tr w:rsidR="00481007" w14:paraId="551B48F1" w14:textId="77777777">
        <w:trPr>
          <w:jc w:val="center"/>
        </w:trPr>
        <w:tc>
          <w:tcPr>
            <w:tcW w:w="2592" w:type="dxa"/>
            <w:tcMar>
              <w:top w:w="70" w:type="dxa"/>
              <w:left w:w="70" w:type="dxa"/>
              <w:bottom w:w="70" w:type="dxa"/>
              <w:right w:w="70" w:type="dxa"/>
            </w:tcMar>
          </w:tcPr>
          <w:p w14:paraId="24787FE0" w14:textId="77777777" w:rsidR="00481007" w:rsidRDefault="00D74101">
            <w:r>
              <w:rPr>
                <w:sz w:val="16"/>
              </w:rPr>
              <w:t>Technical concern</w:t>
            </w:r>
          </w:p>
        </w:tc>
        <w:tc>
          <w:tcPr>
            <w:tcW w:w="2304" w:type="dxa"/>
            <w:tcMar>
              <w:top w:w="70" w:type="dxa"/>
              <w:left w:w="70" w:type="dxa"/>
              <w:bottom w:w="70" w:type="dxa"/>
              <w:right w:w="70" w:type="dxa"/>
            </w:tcMar>
          </w:tcPr>
          <w:p w14:paraId="3DCE84B3" w14:textId="77777777" w:rsidR="00481007" w:rsidRDefault="00D74101">
            <w:r>
              <w:rPr>
                <w:sz w:val="16"/>
              </w:rPr>
              <w:t>BSA</w:t>
            </w:r>
          </w:p>
        </w:tc>
        <w:tc>
          <w:tcPr>
            <w:tcW w:w="5472" w:type="dxa"/>
            <w:tcMar>
              <w:top w:w="70" w:type="dxa"/>
              <w:left w:w="70" w:type="dxa"/>
              <w:bottom w:w="70" w:type="dxa"/>
              <w:right w:w="70" w:type="dxa"/>
            </w:tcMar>
          </w:tcPr>
          <w:p w14:paraId="36C59614" w14:textId="77777777" w:rsidR="00481007" w:rsidRDefault="00D74101">
            <w:r>
              <w:rPr>
                <w:sz w:val="16"/>
              </w:rPr>
              <w:t>Partner believes the site is serviceable or technical conclusion is wrong.</w:t>
            </w:r>
          </w:p>
        </w:tc>
      </w:tr>
      <w:tr w:rsidR="00481007" w14:paraId="2FD34814" w14:textId="77777777">
        <w:trPr>
          <w:jc w:val="center"/>
        </w:trPr>
        <w:tc>
          <w:tcPr>
            <w:tcW w:w="2592" w:type="dxa"/>
            <w:tcMar>
              <w:top w:w="70" w:type="dxa"/>
              <w:left w:w="70" w:type="dxa"/>
              <w:bottom w:w="70" w:type="dxa"/>
              <w:right w:w="70" w:type="dxa"/>
            </w:tcMar>
          </w:tcPr>
          <w:p w14:paraId="12CA30ED" w14:textId="77777777" w:rsidR="00481007" w:rsidRDefault="00D74101">
            <w:r>
              <w:rPr>
                <w:sz w:val="16"/>
              </w:rPr>
              <w:t>NRC concern</w:t>
            </w:r>
          </w:p>
        </w:tc>
        <w:tc>
          <w:tcPr>
            <w:tcW w:w="2304" w:type="dxa"/>
            <w:tcMar>
              <w:top w:w="70" w:type="dxa"/>
              <w:left w:w="70" w:type="dxa"/>
              <w:bottom w:w="70" w:type="dxa"/>
              <w:right w:w="70" w:type="dxa"/>
            </w:tcMar>
          </w:tcPr>
          <w:p w14:paraId="71C3B2BC" w14:textId="77777777" w:rsidR="00481007" w:rsidRDefault="00D74101">
            <w:r>
              <w:rPr>
                <w:sz w:val="16"/>
              </w:rPr>
              <w:t>BSA</w:t>
            </w:r>
          </w:p>
        </w:tc>
        <w:tc>
          <w:tcPr>
            <w:tcW w:w="5472" w:type="dxa"/>
            <w:tcMar>
              <w:top w:w="70" w:type="dxa"/>
              <w:left w:w="70" w:type="dxa"/>
              <w:bottom w:w="70" w:type="dxa"/>
              <w:right w:w="70" w:type="dxa"/>
            </w:tcMar>
          </w:tcPr>
          <w:p w14:paraId="7BACD0CD" w14:textId="77777777" w:rsidR="00481007" w:rsidRDefault="00D74101">
            <w:r>
              <w:rPr>
                <w:sz w:val="16"/>
              </w:rPr>
              <w:t>Partner believes distance/build requirement is exaggerated or incorrect.</w:t>
            </w:r>
          </w:p>
        </w:tc>
      </w:tr>
      <w:tr w:rsidR="00481007" w14:paraId="2075D430" w14:textId="77777777">
        <w:trPr>
          <w:jc w:val="center"/>
        </w:trPr>
        <w:tc>
          <w:tcPr>
            <w:tcW w:w="2592" w:type="dxa"/>
            <w:tcMar>
              <w:top w:w="70" w:type="dxa"/>
              <w:left w:w="70" w:type="dxa"/>
              <w:bottom w:w="70" w:type="dxa"/>
              <w:right w:w="70" w:type="dxa"/>
            </w:tcMar>
          </w:tcPr>
          <w:p w14:paraId="5780E7A1" w14:textId="77777777" w:rsidR="00481007" w:rsidRDefault="00D74101">
            <w:r>
              <w:rPr>
                <w:sz w:val="16"/>
              </w:rPr>
              <w:t>MRC / pricing concern</w:t>
            </w:r>
          </w:p>
        </w:tc>
        <w:tc>
          <w:tcPr>
            <w:tcW w:w="2304" w:type="dxa"/>
            <w:tcMar>
              <w:top w:w="70" w:type="dxa"/>
              <w:left w:w="70" w:type="dxa"/>
              <w:bottom w:w="70" w:type="dxa"/>
              <w:right w:w="70" w:type="dxa"/>
            </w:tcMar>
          </w:tcPr>
          <w:p w14:paraId="0742E674" w14:textId="77777777" w:rsidR="00481007" w:rsidRDefault="00D74101">
            <w:r>
              <w:rPr>
                <w:sz w:val="16"/>
              </w:rPr>
              <w:t>KAM / Commercial</w:t>
            </w:r>
          </w:p>
        </w:tc>
        <w:tc>
          <w:tcPr>
            <w:tcW w:w="5472" w:type="dxa"/>
            <w:tcMar>
              <w:top w:w="70" w:type="dxa"/>
              <w:left w:w="70" w:type="dxa"/>
              <w:bottom w:w="70" w:type="dxa"/>
              <w:right w:w="70" w:type="dxa"/>
            </w:tcMar>
          </w:tcPr>
          <w:p w14:paraId="2C8FB740" w14:textId="77777777" w:rsidR="00481007" w:rsidRDefault="00D74101">
            <w:r>
              <w:rPr>
                <w:sz w:val="16"/>
              </w:rPr>
              <w:t>Partner challenges monthly drop price or requested bandwidth pricing.</w:t>
            </w:r>
          </w:p>
        </w:tc>
      </w:tr>
      <w:tr w:rsidR="00481007" w14:paraId="068AEFC5" w14:textId="77777777">
        <w:trPr>
          <w:jc w:val="center"/>
        </w:trPr>
        <w:tc>
          <w:tcPr>
            <w:tcW w:w="2592" w:type="dxa"/>
            <w:tcMar>
              <w:top w:w="70" w:type="dxa"/>
              <w:left w:w="70" w:type="dxa"/>
              <w:bottom w:w="70" w:type="dxa"/>
              <w:right w:w="70" w:type="dxa"/>
            </w:tcMar>
          </w:tcPr>
          <w:p w14:paraId="635A0948" w14:textId="77777777" w:rsidR="00481007" w:rsidRDefault="00D74101">
            <w:r>
              <w:rPr>
                <w:sz w:val="16"/>
              </w:rPr>
              <w:t>Wrong customer/site details</w:t>
            </w:r>
          </w:p>
        </w:tc>
        <w:tc>
          <w:tcPr>
            <w:tcW w:w="2304" w:type="dxa"/>
            <w:tcMar>
              <w:top w:w="70" w:type="dxa"/>
              <w:left w:w="70" w:type="dxa"/>
              <w:bottom w:w="70" w:type="dxa"/>
              <w:right w:w="70" w:type="dxa"/>
            </w:tcMar>
          </w:tcPr>
          <w:p w14:paraId="1022F2D0" w14:textId="77777777" w:rsidR="00481007" w:rsidRDefault="00D74101">
            <w:r>
              <w:rPr>
                <w:sz w:val="16"/>
              </w:rPr>
              <w:t>BSA</w:t>
            </w:r>
          </w:p>
        </w:tc>
        <w:tc>
          <w:tcPr>
            <w:tcW w:w="5472" w:type="dxa"/>
            <w:tcMar>
              <w:top w:w="70" w:type="dxa"/>
              <w:left w:w="70" w:type="dxa"/>
              <w:bottom w:w="70" w:type="dxa"/>
              <w:right w:w="70" w:type="dxa"/>
            </w:tcMar>
          </w:tcPr>
          <w:p w14:paraId="27C9DF5E" w14:textId="77777777" w:rsidR="00481007" w:rsidRDefault="00D74101">
            <w:r>
              <w:rPr>
                <w:sz w:val="16"/>
              </w:rPr>
              <w:t>Partner needs site/customer details corrected before SOF.</w:t>
            </w:r>
          </w:p>
        </w:tc>
      </w:tr>
      <w:tr w:rsidR="00481007" w14:paraId="58A44D61" w14:textId="77777777">
        <w:trPr>
          <w:jc w:val="center"/>
        </w:trPr>
        <w:tc>
          <w:tcPr>
            <w:tcW w:w="2592" w:type="dxa"/>
            <w:tcMar>
              <w:top w:w="70" w:type="dxa"/>
              <w:left w:w="70" w:type="dxa"/>
              <w:bottom w:w="70" w:type="dxa"/>
              <w:right w:w="70" w:type="dxa"/>
            </w:tcMar>
          </w:tcPr>
          <w:p w14:paraId="1B1D0B25" w14:textId="77777777" w:rsidR="00481007" w:rsidRDefault="00D74101">
            <w:r>
              <w:rPr>
                <w:sz w:val="16"/>
              </w:rPr>
              <w:t>Other</w:t>
            </w:r>
          </w:p>
        </w:tc>
        <w:tc>
          <w:tcPr>
            <w:tcW w:w="2304" w:type="dxa"/>
            <w:tcMar>
              <w:top w:w="70" w:type="dxa"/>
              <w:left w:w="70" w:type="dxa"/>
              <w:bottom w:w="70" w:type="dxa"/>
              <w:right w:w="70" w:type="dxa"/>
            </w:tcMar>
          </w:tcPr>
          <w:p w14:paraId="44415538" w14:textId="77777777" w:rsidR="00481007" w:rsidRDefault="00D74101">
            <w:r>
              <w:rPr>
                <w:sz w:val="16"/>
              </w:rPr>
              <w:t>BSA first</w:t>
            </w:r>
          </w:p>
        </w:tc>
        <w:tc>
          <w:tcPr>
            <w:tcW w:w="5472" w:type="dxa"/>
            <w:tcMar>
              <w:top w:w="70" w:type="dxa"/>
              <w:left w:w="70" w:type="dxa"/>
              <w:bottom w:w="70" w:type="dxa"/>
              <w:right w:w="70" w:type="dxa"/>
            </w:tcMar>
          </w:tcPr>
          <w:p w14:paraId="196F29D3" w14:textId="77777777" w:rsidR="00481007" w:rsidRDefault="00D74101">
            <w:r>
              <w:rPr>
                <w:sz w:val="16"/>
              </w:rPr>
              <w:t>BSA reviews and routes internally if commercial input is required.</w:t>
            </w:r>
          </w:p>
        </w:tc>
      </w:tr>
    </w:tbl>
    <w:p w14:paraId="32397840" w14:textId="77777777" w:rsidR="00481007" w:rsidRDefault="00D74101">
      <w:pPr>
        <w:spacing w:after="80" w:line="250" w:lineRule="auto"/>
      </w:pPr>
      <w:r>
        <w:t>Every return must create an audit trail entry showing the returning user, timestamp, reason, remarks, previous NRC/MRC, new NRC/MRC if changed, and next owner.</w:t>
      </w:r>
    </w:p>
    <w:p w14:paraId="61C70C4F" w14:textId="77777777" w:rsidR="00481007" w:rsidRDefault="00D74101">
      <w:pPr>
        <w:pStyle w:val="Heading2"/>
        <w:spacing w:before="160" w:after="80"/>
      </w:pPr>
      <w:r>
        <w:rPr>
          <w:rFonts w:ascii="Calibri" w:eastAsia="Calibri" w:hAnsi="Calibri"/>
          <w:color w:val="0B4E8A"/>
          <w:sz w:val="25"/>
        </w:rPr>
        <w:t>7.7 SOF Generation Requirement</w:t>
      </w:r>
    </w:p>
    <w:p w14:paraId="2C302378" w14:textId="77777777" w:rsidR="00481007" w:rsidRDefault="00D74101">
      <w:pPr>
        <w:spacing w:after="80" w:line="250" w:lineRule="auto"/>
      </w:pPr>
      <w:r>
        <w:t>The Print SOF command should generate an A4 PDF-ready Service Order Form using the approved data. The SOF must be generated from a template and should not require manual retyping by the partner.</w:t>
      </w:r>
    </w:p>
    <w:tbl>
      <w:tblPr>
        <w:tblStyle w:val="TableGrid"/>
        <w:tblW w:w="0" w:type="auto"/>
        <w:jc w:val="center"/>
        <w:tblLook w:val="04A0" w:firstRow="1" w:lastRow="0" w:firstColumn="1" w:lastColumn="0" w:noHBand="0" w:noVBand="1"/>
      </w:tblPr>
      <w:tblGrid>
        <w:gridCol w:w="3013"/>
        <w:gridCol w:w="7302"/>
      </w:tblGrid>
      <w:tr w:rsidR="00481007" w14:paraId="7BDF2857" w14:textId="77777777">
        <w:trPr>
          <w:tblHeader/>
          <w:jc w:val="center"/>
        </w:trPr>
        <w:tc>
          <w:tcPr>
            <w:tcW w:w="3024" w:type="dxa"/>
            <w:shd w:val="clear" w:color="auto" w:fill="0B4E8A"/>
            <w:tcMar>
              <w:top w:w="70" w:type="dxa"/>
              <w:left w:w="70" w:type="dxa"/>
              <w:bottom w:w="70" w:type="dxa"/>
              <w:right w:w="70" w:type="dxa"/>
            </w:tcMar>
          </w:tcPr>
          <w:p w14:paraId="4DCD743B" w14:textId="77777777" w:rsidR="00481007" w:rsidRDefault="00D74101">
            <w:r>
              <w:rPr>
                <w:b/>
                <w:color w:val="FFFFFF"/>
                <w:sz w:val="16"/>
              </w:rPr>
              <w:t>SOF Section</w:t>
            </w:r>
          </w:p>
        </w:tc>
        <w:tc>
          <w:tcPr>
            <w:tcW w:w="7344" w:type="dxa"/>
            <w:shd w:val="clear" w:color="auto" w:fill="0B4E8A"/>
            <w:tcMar>
              <w:top w:w="70" w:type="dxa"/>
              <w:left w:w="70" w:type="dxa"/>
              <w:bottom w:w="70" w:type="dxa"/>
              <w:right w:w="70" w:type="dxa"/>
            </w:tcMar>
          </w:tcPr>
          <w:p w14:paraId="5DF0D9C4" w14:textId="77777777" w:rsidR="00481007" w:rsidRDefault="00D74101">
            <w:r>
              <w:rPr>
                <w:b/>
                <w:color w:val="FFFFFF"/>
                <w:sz w:val="16"/>
              </w:rPr>
              <w:t>Auto-Populated Data</w:t>
            </w:r>
          </w:p>
        </w:tc>
      </w:tr>
      <w:tr w:rsidR="00481007" w14:paraId="2136F0DC" w14:textId="77777777">
        <w:trPr>
          <w:jc w:val="center"/>
        </w:trPr>
        <w:tc>
          <w:tcPr>
            <w:tcW w:w="3024" w:type="dxa"/>
            <w:tcMar>
              <w:top w:w="70" w:type="dxa"/>
              <w:left w:w="70" w:type="dxa"/>
              <w:bottom w:w="70" w:type="dxa"/>
              <w:right w:w="70" w:type="dxa"/>
            </w:tcMar>
          </w:tcPr>
          <w:p w14:paraId="3B1B8046" w14:textId="77777777" w:rsidR="00481007" w:rsidRDefault="00D74101">
            <w:r>
              <w:rPr>
                <w:sz w:val="16"/>
              </w:rPr>
              <w:t>Partner information</w:t>
            </w:r>
          </w:p>
        </w:tc>
        <w:tc>
          <w:tcPr>
            <w:tcW w:w="7344" w:type="dxa"/>
            <w:tcMar>
              <w:top w:w="70" w:type="dxa"/>
              <w:left w:w="70" w:type="dxa"/>
              <w:bottom w:w="70" w:type="dxa"/>
              <w:right w:w="70" w:type="dxa"/>
            </w:tcMar>
          </w:tcPr>
          <w:p w14:paraId="2914E236" w14:textId="77777777" w:rsidR="00481007" w:rsidRDefault="00D74101">
            <w:r>
              <w:rPr>
                <w:sz w:val="16"/>
              </w:rPr>
              <w:t>Partner company name, registered address, main contact, finance contact, technical contact, partner account number if available.</w:t>
            </w:r>
          </w:p>
        </w:tc>
      </w:tr>
      <w:tr w:rsidR="00481007" w14:paraId="57CFA4E7" w14:textId="77777777">
        <w:trPr>
          <w:jc w:val="center"/>
        </w:trPr>
        <w:tc>
          <w:tcPr>
            <w:tcW w:w="3024" w:type="dxa"/>
            <w:tcMar>
              <w:top w:w="70" w:type="dxa"/>
              <w:left w:w="70" w:type="dxa"/>
              <w:bottom w:w="70" w:type="dxa"/>
              <w:right w:w="70" w:type="dxa"/>
            </w:tcMar>
          </w:tcPr>
          <w:p w14:paraId="53C2E716" w14:textId="77777777" w:rsidR="00481007" w:rsidRDefault="00D74101">
            <w:r>
              <w:rPr>
                <w:sz w:val="16"/>
              </w:rPr>
              <w:t>End customer / site information</w:t>
            </w:r>
          </w:p>
        </w:tc>
        <w:tc>
          <w:tcPr>
            <w:tcW w:w="7344" w:type="dxa"/>
            <w:tcMar>
              <w:top w:w="70" w:type="dxa"/>
              <w:left w:w="70" w:type="dxa"/>
              <w:bottom w:w="70" w:type="dxa"/>
              <w:right w:w="70" w:type="dxa"/>
            </w:tcMar>
          </w:tcPr>
          <w:p w14:paraId="7728158C" w14:textId="77777777" w:rsidR="00481007" w:rsidRDefault="00D74101">
            <w:r>
              <w:rPr>
                <w:sz w:val="16"/>
              </w:rPr>
              <w:t>End customer name, address, GPS coordinates, contact name, phone number, service location description.</w:t>
            </w:r>
          </w:p>
        </w:tc>
      </w:tr>
      <w:tr w:rsidR="00481007" w14:paraId="13CB29BC" w14:textId="77777777">
        <w:trPr>
          <w:jc w:val="center"/>
        </w:trPr>
        <w:tc>
          <w:tcPr>
            <w:tcW w:w="3024" w:type="dxa"/>
            <w:tcMar>
              <w:top w:w="70" w:type="dxa"/>
              <w:left w:w="70" w:type="dxa"/>
              <w:bottom w:w="70" w:type="dxa"/>
              <w:right w:w="70" w:type="dxa"/>
            </w:tcMar>
          </w:tcPr>
          <w:p w14:paraId="53F6144C" w14:textId="77777777" w:rsidR="00481007" w:rsidRDefault="00D74101">
            <w:r>
              <w:rPr>
                <w:sz w:val="16"/>
              </w:rPr>
              <w:t>Service information</w:t>
            </w:r>
          </w:p>
        </w:tc>
        <w:tc>
          <w:tcPr>
            <w:tcW w:w="7344" w:type="dxa"/>
            <w:tcMar>
              <w:top w:w="70" w:type="dxa"/>
              <w:left w:w="70" w:type="dxa"/>
              <w:bottom w:w="70" w:type="dxa"/>
              <w:right w:w="70" w:type="dxa"/>
            </w:tcMar>
          </w:tcPr>
          <w:p w14:paraId="22759468" w14:textId="214A828A" w:rsidR="00481007" w:rsidRDefault="00D74101">
            <w:r>
              <w:rPr>
                <w:sz w:val="16"/>
              </w:rPr>
              <w:t>Service type, bandwidth/package, demarcation point, service term.</w:t>
            </w:r>
          </w:p>
        </w:tc>
      </w:tr>
      <w:tr w:rsidR="00481007" w14:paraId="462D1B04" w14:textId="77777777">
        <w:trPr>
          <w:jc w:val="center"/>
        </w:trPr>
        <w:tc>
          <w:tcPr>
            <w:tcW w:w="3024" w:type="dxa"/>
            <w:tcMar>
              <w:top w:w="70" w:type="dxa"/>
              <w:left w:w="70" w:type="dxa"/>
              <w:bottom w:w="70" w:type="dxa"/>
              <w:right w:w="70" w:type="dxa"/>
            </w:tcMar>
          </w:tcPr>
          <w:p w14:paraId="740CBD80" w14:textId="77777777" w:rsidR="00481007" w:rsidRDefault="00D74101">
            <w:r>
              <w:rPr>
                <w:sz w:val="16"/>
              </w:rPr>
              <w:t>Commercials</w:t>
            </w:r>
          </w:p>
        </w:tc>
        <w:tc>
          <w:tcPr>
            <w:tcW w:w="7344" w:type="dxa"/>
            <w:tcMar>
              <w:top w:w="70" w:type="dxa"/>
              <w:left w:w="70" w:type="dxa"/>
              <w:bottom w:w="70" w:type="dxa"/>
              <w:right w:w="70" w:type="dxa"/>
            </w:tcMar>
          </w:tcPr>
          <w:p w14:paraId="27CEDE26" w14:textId="77777777" w:rsidR="00481007" w:rsidRDefault="00D74101">
            <w:r>
              <w:rPr>
                <w:sz w:val="16"/>
              </w:rPr>
              <w:t>NRC, MRC, taxes if applicable, price validity, billing start rule, payment terms if configured.</w:t>
            </w:r>
          </w:p>
        </w:tc>
      </w:tr>
      <w:tr w:rsidR="00481007" w14:paraId="46D07E96" w14:textId="77777777">
        <w:trPr>
          <w:jc w:val="center"/>
        </w:trPr>
        <w:tc>
          <w:tcPr>
            <w:tcW w:w="3024" w:type="dxa"/>
            <w:tcMar>
              <w:top w:w="70" w:type="dxa"/>
              <w:left w:w="70" w:type="dxa"/>
              <w:bottom w:w="70" w:type="dxa"/>
              <w:right w:w="70" w:type="dxa"/>
            </w:tcMar>
          </w:tcPr>
          <w:p w14:paraId="4B723FAB" w14:textId="77777777" w:rsidR="00481007" w:rsidRDefault="00D74101">
            <w:r>
              <w:rPr>
                <w:sz w:val="16"/>
              </w:rPr>
              <w:t>Feasibility summary</w:t>
            </w:r>
          </w:p>
        </w:tc>
        <w:tc>
          <w:tcPr>
            <w:tcW w:w="7344" w:type="dxa"/>
            <w:tcMar>
              <w:top w:w="70" w:type="dxa"/>
              <w:left w:w="70" w:type="dxa"/>
              <w:bottom w:w="70" w:type="dxa"/>
              <w:right w:w="70" w:type="dxa"/>
            </w:tcMar>
          </w:tcPr>
          <w:p w14:paraId="79016D71" w14:textId="77777777" w:rsidR="00481007" w:rsidRDefault="00D74101">
            <w:r>
              <w:rPr>
                <w:sz w:val="16"/>
              </w:rPr>
              <w:t>Feasible/not feasible result, build requirement, distance band, survey notes, special conditions.</w:t>
            </w:r>
          </w:p>
        </w:tc>
      </w:tr>
      <w:tr w:rsidR="00481007" w14:paraId="2F5E167F" w14:textId="77777777">
        <w:trPr>
          <w:jc w:val="center"/>
        </w:trPr>
        <w:tc>
          <w:tcPr>
            <w:tcW w:w="3024" w:type="dxa"/>
            <w:tcMar>
              <w:top w:w="70" w:type="dxa"/>
              <w:left w:w="70" w:type="dxa"/>
              <w:bottom w:w="70" w:type="dxa"/>
              <w:right w:w="70" w:type="dxa"/>
            </w:tcMar>
          </w:tcPr>
          <w:p w14:paraId="4795281E" w14:textId="77777777" w:rsidR="00481007" w:rsidRDefault="00D74101">
            <w:r>
              <w:rPr>
                <w:sz w:val="16"/>
              </w:rPr>
              <w:t>SLA / delivery timeline</w:t>
            </w:r>
          </w:p>
        </w:tc>
        <w:tc>
          <w:tcPr>
            <w:tcW w:w="7344" w:type="dxa"/>
            <w:tcMar>
              <w:top w:w="70" w:type="dxa"/>
              <w:left w:w="70" w:type="dxa"/>
              <w:bottom w:w="70" w:type="dxa"/>
              <w:right w:w="70" w:type="dxa"/>
            </w:tcMar>
          </w:tcPr>
          <w:p w14:paraId="4030E8C1" w14:textId="77777777" w:rsidR="00481007" w:rsidRDefault="00D74101">
            <w:r>
              <w:rPr>
                <w:sz w:val="16"/>
              </w:rPr>
              <w:t>Installation SLA based on site condition and configured SLA matrix.</w:t>
            </w:r>
          </w:p>
        </w:tc>
      </w:tr>
      <w:tr w:rsidR="00481007" w14:paraId="2601D87C" w14:textId="77777777">
        <w:trPr>
          <w:jc w:val="center"/>
        </w:trPr>
        <w:tc>
          <w:tcPr>
            <w:tcW w:w="3024" w:type="dxa"/>
            <w:tcMar>
              <w:top w:w="70" w:type="dxa"/>
              <w:left w:w="70" w:type="dxa"/>
              <w:bottom w:w="70" w:type="dxa"/>
              <w:right w:w="70" w:type="dxa"/>
            </w:tcMar>
          </w:tcPr>
          <w:p w14:paraId="4791CC92" w14:textId="77777777" w:rsidR="00481007" w:rsidRDefault="00D74101">
            <w:r>
              <w:rPr>
                <w:sz w:val="16"/>
              </w:rPr>
              <w:t>Signature area</w:t>
            </w:r>
          </w:p>
        </w:tc>
        <w:tc>
          <w:tcPr>
            <w:tcW w:w="7344" w:type="dxa"/>
            <w:tcMar>
              <w:top w:w="70" w:type="dxa"/>
              <w:left w:w="70" w:type="dxa"/>
              <w:bottom w:w="70" w:type="dxa"/>
              <w:right w:w="70" w:type="dxa"/>
            </w:tcMar>
          </w:tcPr>
          <w:p w14:paraId="3F61CCFD" w14:textId="145CD2B1" w:rsidR="00481007" w:rsidRDefault="00D74101">
            <w:r>
              <w:rPr>
                <w:sz w:val="16"/>
              </w:rPr>
              <w:t>Partner signature/stamp/date and Neilos countersignature/stamp/date.</w:t>
            </w:r>
          </w:p>
        </w:tc>
      </w:tr>
      <w:tr w:rsidR="00481007" w14:paraId="365A36AF" w14:textId="77777777">
        <w:trPr>
          <w:jc w:val="center"/>
        </w:trPr>
        <w:tc>
          <w:tcPr>
            <w:tcW w:w="3024" w:type="dxa"/>
            <w:tcMar>
              <w:top w:w="70" w:type="dxa"/>
              <w:left w:w="70" w:type="dxa"/>
              <w:bottom w:w="70" w:type="dxa"/>
              <w:right w:w="70" w:type="dxa"/>
            </w:tcMar>
          </w:tcPr>
          <w:p w14:paraId="2FDAC6F8" w14:textId="77777777" w:rsidR="00481007" w:rsidRDefault="00D74101">
            <w:r>
              <w:rPr>
                <w:sz w:val="16"/>
              </w:rPr>
              <w:t>Attachments/references</w:t>
            </w:r>
          </w:p>
        </w:tc>
        <w:tc>
          <w:tcPr>
            <w:tcW w:w="7344" w:type="dxa"/>
            <w:tcMar>
              <w:top w:w="70" w:type="dxa"/>
              <w:left w:w="70" w:type="dxa"/>
              <w:bottom w:w="70" w:type="dxa"/>
              <w:right w:w="70" w:type="dxa"/>
            </w:tcMar>
          </w:tcPr>
          <w:p w14:paraId="770FDB3A" w14:textId="791F7DB3" w:rsidR="00481007" w:rsidRDefault="00D74101">
            <w:r w:rsidRPr="006744B0">
              <w:rPr>
                <w:sz w:val="16"/>
                <w:highlight w:val="yellow"/>
              </w:rPr>
              <w:t xml:space="preserve">Feasibility </w:t>
            </w:r>
            <w:r w:rsidRPr="00C25EEF">
              <w:rPr>
                <w:sz w:val="16"/>
                <w:highlight w:val="yellow"/>
              </w:rPr>
              <w:t>I</w:t>
            </w:r>
            <w:r w:rsidR="00C25EEF" w:rsidRPr="00C25EEF">
              <w:rPr>
                <w:sz w:val="16"/>
                <w:highlight w:val="yellow"/>
              </w:rPr>
              <w:t>D</w:t>
            </w:r>
            <w:r w:rsidR="00C55322">
              <w:rPr>
                <w:sz w:val="16"/>
              </w:rPr>
              <w:t xml:space="preserve"> </w:t>
            </w:r>
            <w:r w:rsidR="00803009">
              <w:rPr>
                <w:sz w:val="16"/>
              </w:rPr>
              <w:t>Number</w:t>
            </w:r>
          </w:p>
        </w:tc>
      </w:tr>
    </w:tbl>
    <w:p w14:paraId="3DF09FBB" w14:textId="77777777" w:rsidR="00481007" w:rsidRDefault="00D74101">
      <w:pPr>
        <w:pStyle w:val="Heading2"/>
        <w:spacing w:before="160" w:after="80"/>
      </w:pPr>
      <w:r>
        <w:rPr>
          <w:rFonts w:ascii="Calibri" w:eastAsia="Calibri" w:hAnsi="Calibri"/>
          <w:color w:val="0B4E8A"/>
          <w:sz w:val="25"/>
        </w:rPr>
        <w:t>7.8 SOF Review and Countersigning</w:t>
      </w:r>
    </w:p>
    <w:p w14:paraId="532C9FB3" w14:textId="77777777" w:rsidR="00481007" w:rsidRDefault="00D74101">
      <w:pPr>
        <w:spacing w:after="80" w:line="250" w:lineRule="auto"/>
      </w:pPr>
      <w:r>
        <w:t>After the partner uploads the signed SOF and clicks Submit Order, the status changes to SOF Review. This is an internal Neilos stage for checking the signed SOF, countersigning, uploading the final copy, and releasing the order to Project.</w:t>
      </w:r>
    </w:p>
    <w:tbl>
      <w:tblPr>
        <w:tblStyle w:val="TableGrid"/>
        <w:tblW w:w="0" w:type="auto"/>
        <w:jc w:val="center"/>
        <w:tblLook w:val="04A0" w:firstRow="1" w:lastRow="0" w:firstColumn="1" w:lastColumn="0" w:noHBand="0" w:noVBand="1"/>
      </w:tblPr>
      <w:tblGrid>
        <w:gridCol w:w="3152"/>
        <w:gridCol w:w="7120"/>
        <w:gridCol w:w="43"/>
      </w:tblGrid>
      <w:tr w:rsidR="00481007" w14:paraId="3F304127" w14:textId="77777777">
        <w:trPr>
          <w:tblHeader/>
          <w:jc w:val="center"/>
        </w:trPr>
        <w:tc>
          <w:tcPr>
            <w:tcW w:w="3168" w:type="dxa"/>
            <w:shd w:val="clear" w:color="auto" w:fill="0B4E8A"/>
            <w:tcMar>
              <w:top w:w="70" w:type="dxa"/>
              <w:left w:w="70" w:type="dxa"/>
              <w:bottom w:w="70" w:type="dxa"/>
              <w:right w:w="70" w:type="dxa"/>
            </w:tcMar>
          </w:tcPr>
          <w:p w14:paraId="71F77CE7" w14:textId="77777777" w:rsidR="00481007" w:rsidRDefault="00D74101">
            <w:r>
              <w:rPr>
                <w:b/>
                <w:color w:val="FFFFFF"/>
                <w:sz w:val="16"/>
              </w:rPr>
              <w:t>Internal Action</w:t>
            </w:r>
          </w:p>
        </w:tc>
        <w:tc>
          <w:tcPr>
            <w:tcW w:w="7200" w:type="dxa"/>
            <w:gridSpan w:val="2"/>
            <w:shd w:val="clear" w:color="auto" w:fill="0B4E8A"/>
            <w:tcMar>
              <w:top w:w="70" w:type="dxa"/>
              <w:left w:w="70" w:type="dxa"/>
              <w:bottom w:w="70" w:type="dxa"/>
              <w:right w:w="70" w:type="dxa"/>
            </w:tcMar>
          </w:tcPr>
          <w:p w14:paraId="3E7F92D1" w14:textId="77777777" w:rsidR="00481007" w:rsidRDefault="00D74101">
            <w:r>
              <w:rPr>
                <w:b/>
                <w:color w:val="FFFFFF"/>
                <w:sz w:val="16"/>
              </w:rPr>
              <w:t>Requirement</w:t>
            </w:r>
          </w:p>
        </w:tc>
      </w:tr>
      <w:tr w:rsidR="00481007" w14:paraId="31FB0740" w14:textId="77777777">
        <w:trPr>
          <w:jc w:val="center"/>
        </w:trPr>
        <w:tc>
          <w:tcPr>
            <w:tcW w:w="3168" w:type="dxa"/>
            <w:tcMar>
              <w:top w:w="70" w:type="dxa"/>
              <w:left w:w="70" w:type="dxa"/>
              <w:bottom w:w="70" w:type="dxa"/>
              <w:right w:w="70" w:type="dxa"/>
            </w:tcMar>
          </w:tcPr>
          <w:p w14:paraId="39405E38" w14:textId="77777777" w:rsidR="00481007" w:rsidRDefault="00D74101">
            <w:r>
              <w:rPr>
                <w:sz w:val="16"/>
              </w:rPr>
              <w:t>Download signed SOF</w:t>
            </w:r>
          </w:p>
        </w:tc>
        <w:tc>
          <w:tcPr>
            <w:tcW w:w="7200" w:type="dxa"/>
            <w:gridSpan w:val="2"/>
            <w:tcMar>
              <w:top w:w="70" w:type="dxa"/>
              <w:left w:w="70" w:type="dxa"/>
              <w:bottom w:w="70" w:type="dxa"/>
              <w:right w:w="70" w:type="dxa"/>
            </w:tcMar>
          </w:tcPr>
          <w:p w14:paraId="756B5724" w14:textId="30441BE1" w:rsidR="00481007" w:rsidRDefault="00D74101">
            <w:r>
              <w:rPr>
                <w:sz w:val="16"/>
              </w:rPr>
              <w:t xml:space="preserve">Internal user </w:t>
            </w:r>
            <w:r w:rsidR="00AD428D">
              <w:rPr>
                <w:sz w:val="16"/>
              </w:rPr>
              <w:t xml:space="preserve">(KAM) </w:t>
            </w:r>
            <w:r>
              <w:rPr>
                <w:sz w:val="16"/>
              </w:rPr>
              <w:t>downloads the partner-signed copy for review/countersignature.</w:t>
            </w:r>
          </w:p>
        </w:tc>
      </w:tr>
      <w:tr w:rsidR="00481007" w14:paraId="365D9FDD" w14:textId="77777777" w:rsidTr="00AD428D">
        <w:trPr>
          <w:trHeight w:val="370"/>
          <w:jc w:val="center"/>
        </w:trPr>
        <w:tc>
          <w:tcPr>
            <w:tcW w:w="3168" w:type="dxa"/>
            <w:tcMar>
              <w:top w:w="70" w:type="dxa"/>
              <w:left w:w="70" w:type="dxa"/>
              <w:bottom w:w="70" w:type="dxa"/>
              <w:right w:w="70" w:type="dxa"/>
            </w:tcMar>
          </w:tcPr>
          <w:p w14:paraId="0651EFCE" w14:textId="77777777" w:rsidR="00481007" w:rsidRDefault="00D74101">
            <w:r>
              <w:rPr>
                <w:sz w:val="16"/>
              </w:rPr>
              <w:t>Validate SOF</w:t>
            </w:r>
          </w:p>
        </w:tc>
        <w:tc>
          <w:tcPr>
            <w:tcW w:w="7200" w:type="dxa"/>
            <w:gridSpan w:val="2"/>
            <w:tcMar>
              <w:top w:w="70" w:type="dxa"/>
              <w:left w:w="70" w:type="dxa"/>
              <w:bottom w:w="70" w:type="dxa"/>
              <w:right w:w="70" w:type="dxa"/>
            </w:tcMar>
          </w:tcPr>
          <w:p w14:paraId="1069653D" w14:textId="77777777" w:rsidR="00481007" w:rsidRDefault="00D74101">
            <w:r>
              <w:rPr>
                <w:sz w:val="16"/>
              </w:rPr>
              <w:t>Check partner signature/stamp, correct customer, correct NRC/MRC, correct site, correct service, correct version.</w:t>
            </w:r>
          </w:p>
        </w:tc>
      </w:tr>
      <w:tr w:rsidR="00481007" w14:paraId="39825DA4" w14:textId="77777777">
        <w:trPr>
          <w:jc w:val="center"/>
        </w:trPr>
        <w:tc>
          <w:tcPr>
            <w:tcW w:w="3168" w:type="dxa"/>
            <w:tcMar>
              <w:top w:w="70" w:type="dxa"/>
              <w:left w:w="70" w:type="dxa"/>
              <w:bottom w:w="70" w:type="dxa"/>
              <w:right w:w="70" w:type="dxa"/>
            </w:tcMar>
          </w:tcPr>
          <w:p w14:paraId="40CABECC" w14:textId="77777777" w:rsidR="00481007" w:rsidRDefault="00D74101">
            <w:r>
              <w:rPr>
                <w:sz w:val="16"/>
              </w:rPr>
              <w:t>Return SOF for Correction</w:t>
            </w:r>
          </w:p>
        </w:tc>
        <w:tc>
          <w:tcPr>
            <w:tcW w:w="7200" w:type="dxa"/>
            <w:gridSpan w:val="2"/>
            <w:tcMar>
              <w:top w:w="70" w:type="dxa"/>
              <w:left w:w="70" w:type="dxa"/>
              <w:bottom w:w="70" w:type="dxa"/>
              <w:right w:w="70" w:type="dxa"/>
            </w:tcMar>
          </w:tcPr>
          <w:p w14:paraId="3D0665F6" w14:textId="77777777" w:rsidR="00481007" w:rsidRDefault="00D74101">
            <w:r>
              <w:rPr>
                <w:sz w:val="16"/>
              </w:rPr>
              <w:t>If the SOF is incomplete/wrong/unsigned, return to partner with comments.</w:t>
            </w:r>
          </w:p>
        </w:tc>
      </w:tr>
      <w:tr w:rsidR="00481007" w14:paraId="65C9800B" w14:textId="77777777">
        <w:trPr>
          <w:jc w:val="center"/>
        </w:trPr>
        <w:tc>
          <w:tcPr>
            <w:tcW w:w="3168" w:type="dxa"/>
            <w:tcMar>
              <w:top w:w="70" w:type="dxa"/>
              <w:left w:w="70" w:type="dxa"/>
              <w:bottom w:w="70" w:type="dxa"/>
              <w:right w:w="70" w:type="dxa"/>
            </w:tcMar>
          </w:tcPr>
          <w:p w14:paraId="594F3D29" w14:textId="77777777" w:rsidR="00481007" w:rsidRDefault="00D74101">
            <w:r>
              <w:rPr>
                <w:sz w:val="16"/>
              </w:rPr>
              <w:t>Upload countersigned SOF</w:t>
            </w:r>
          </w:p>
        </w:tc>
        <w:tc>
          <w:tcPr>
            <w:tcW w:w="7200" w:type="dxa"/>
            <w:gridSpan w:val="2"/>
            <w:tcMar>
              <w:top w:w="70" w:type="dxa"/>
              <w:left w:w="70" w:type="dxa"/>
              <w:bottom w:w="70" w:type="dxa"/>
              <w:right w:w="70" w:type="dxa"/>
            </w:tcMar>
          </w:tcPr>
          <w:p w14:paraId="4FEA2CE7" w14:textId="77777777" w:rsidR="00481007" w:rsidRDefault="00D74101">
            <w:r>
              <w:rPr>
                <w:sz w:val="16"/>
              </w:rPr>
              <w:t>Upload final countersigned copy. This becomes the official contractual copy for both parties.</w:t>
            </w:r>
          </w:p>
        </w:tc>
      </w:tr>
      <w:tr w:rsidR="00481007" w14:paraId="53556FB8" w14:textId="77777777">
        <w:trPr>
          <w:jc w:val="center"/>
        </w:trPr>
        <w:tc>
          <w:tcPr>
            <w:tcW w:w="3168" w:type="dxa"/>
            <w:tcMar>
              <w:top w:w="70" w:type="dxa"/>
              <w:left w:w="70" w:type="dxa"/>
              <w:bottom w:w="70" w:type="dxa"/>
              <w:right w:w="70" w:type="dxa"/>
            </w:tcMar>
          </w:tcPr>
          <w:p w14:paraId="7E4215EF" w14:textId="77777777" w:rsidR="00481007" w:rsidRDefault="00D74101">
            <w:r>
              <w:rPr>
                <w:sz w:val="16"/>
              </w:rPr>
              <w:t>Proceed to Project</w:t>
            </w:r>
          </w:p>
        </w:tc>
        <w:tc>
          <w:tcPr>
            <w:tcW w:w="7200" w:type="dxa"/>
            <w:gridSpan w:val="2"/>
            <w:tcMar>
              <w:top w:w="70" w:type="dxa"/>
              <w:left w:w="70" w:type="dxa"/>
              <w:bottom w:w="70" w:type="dxa"/>
              <w:right w:w="70" w:type="dxa"/>
            </w:tcMar>
          </w:tcPr>
          <w:p w14:paraId="48508043" w14:textId="77777777" w:rsidR="00481007" w:rsidRDefault="00D74101">
            <w:r>
              <w:rPr>
                <w:sz w:val="16"/>
              </w:rPr>
              <w:t>Available only after countersigned SOF upload. Moves order to Installation.</w:t>
            </w:r>
          </w:p>
        </w:tc>
      </w:tr>
      <w:tr w:rsidR="00481007" w14:paraId="4983DE27" w14:textId="77777777">
        <w:tblPrEx>
          <w:jc w:val="left"/>
        </w:tblPrEx>
        <w:trPr>
          <w:gridAfter w:val="1"/>
          <w:wAfter w:w="37" w:type="dxa"/>
        </w:trPr>
        <w:tc>
          <w:tcPr>
            <w:tcW w:w="10325" w:type="dxa"/>
            <w:gridSpan w:val="2"/>
            <w:shd w:val="clear" w:color="auto" w:fill="EAF2F8"/>
          </w:tcPr>
          <w:p w14:paraId="0FABB678" w14:textId="77777777" w:rsidR="00481007" w:rsidRDefault="00D74101">
            <w:r>
              <w:rPr>
                <w:b/>
                <w:color w:val="0B4E8A"/>
              </w:rPr>
              <w:t>Important SOF rule</w:t>
            </w:r>
            <w:r>
              <w:br/>
            </w:r>
            <w:r>
              <w:rPr>
                <w:sz w:val="20"/>
              </w:rPr>
              <w:t>Project implementation must not start until the countersigned SOF has been uploaded, unless a management override is added later as a controlled exception feature.</w:t>
            </w:r>
          </w:p>
        </w:tc>
      </w:tr>
    </w:tbl>
    <w:p w14:paraId="62EE5FB9" w14:textId="77777777" w:rsidR="00481007" w:rsidRDefault="00D74101">
      <w:pPr>
        <w:pStyle w:val="Heading2"/>
        <w:spacing w:before="160" w:after="80"/>
      </w:pPr>
      <w:r>
        <w:rPr>
          <w:rFonts w:ascii="Calibri" w:eastAsia="Calibri" w:hAnsi="Calibri"/>
          <w:color w:val="0B4E8A"/>
          <w:sz w:val="25"/>
        </w:rPr>
        <w:lastRenderedPageBreak/>
        <w:t>7.9 Installation / Project Stage</w:t>
      </w:r>
    </w:p>
    <w:p w14:paraId="6DDB2913" w14:textId="3E96730B" w:rsidR="00481007" w:rsidRDefault="00D74101">
      <w:pPr>
        <w:spacing w:after="80" w:line="250" w:lineRule="auto"/>
      </w:pPr>
      <w:r>
        <w:t xml:space="preserve">When the </w:t>
      </w:r>
      <w:r w:rsidR="00670091">
        <w:t>KAM</w:t>
      </w:r>
      <w:r>
        <w:t xml:space="preserve"> clicks Proceed to Project, the status becomes </w:t>
      </w:r>
      <w:r w:rsidR="00311F53">
        <w:t>“</w:t>
      </w:r>
      <w:r>
        <w:t>Installation</w:t>
      </w:r>
      <w:r w:rsidR="00311F53">
        <w:t>”</w:t>
      </w:r>
      <w:r>
        <w:t>. The Project Manager receives the order and assigns a contractor</w:t>
      </w:r>
      <w:r w:rsidR="009D20C4">
        <w:t>.</w:t>
      </w:r>
    </w:p>
    <w:p w14:paraId="6AD6885C" w14:textId="77777777" w:rsidR="00311F53" w:rsidRDefault="00311F53">
      <w:pPr>
        <w:spacing w:after="80" w:line="250" w:lineRule="auto"/>
      </w:pPr>
    </w:p>
    <w:tbl>
      <w:tblPr>
        <w:tblStyle w:val="TableGrid"/>
        <w:tblW w:w="0" w:type="auto"/>
        <w:jc w:val="center"/>
        <w:tblLook w:val="04A0" w:firstRow="1" w:lastRow="0" w:firstColumn="1" w:lastColumn="0" w:noHBand="0" w:noVBand="1"/>
      </w:tblPr>
      <w:tblGrid>
        <w:gridCol w:w="2083"/>
        <w:gridCol w:w="8232"/>
      </w:tblGrid>
      <w:tr w:rsidR="00481007" w14:paraId="26499D57" w14:textId="77777777" w:rsidTr="00311F53">
        <w:trPr>
          <w:tblHeader/>
          <w:jc w:val="center"/>
        </w:trPr>
        <w:tc>
          <w:tcPr>
            <w:tcW w:w="2092" w:type="dxa"/>
            <w:shd w:val="clear" w:color="auto" w:fill="0B4E8A"/>
            <w:tcMar>
              <w:top w:w="70" w:type="dxa"/>
              <w:left w:w="70" w:type="dxa"/>
              <w:bottom w:w="70" w:type="dxa"/>
              <w:right w:w="70" w:type="dxa"/>
            </w:tcMar>
          </w:tcPr>
          <w:p w14:paraId="0BC3BB30" w14:textId="77777777" w:rsidR="00481007" w:rsidRDefault="00D74101">
            <w:r>
              <w:rPr>
                <w:b/>
                <w:color w:val="FFFFFF"/>
                <w:sz w:val="16"/>
              </w:rPr>
              <w:t>Project Manager Function</w:t>
            </w:r>
          </w:p>
        </w:tc>
        <w:tc>
          <w:tcPr>
            <w:tcW w:w="8276" w:type="dxa"/>
            <w:shd w:val="clear" w:color="auto" w:fill="0B4E8A"/>
            <w:tcMar>
              <w:top w:w="70" w:type="dxa"/>
              <w:left w:w="70" w:type="dxa"/>
              <w:bottom w:w="70" w:type="dxa"/>
              <w:right w:w="70" w:type="dxa"/>
            </w:tcMar>
          </w:tcPr>
          <w:p w14:paraId="6EF0C886" w14:textId="77777777" w:rsidR="00481007" w:rsidRDefault="00D74101">
            <w:r>
              <w:rPr>
                <w:b/>
                <w:color w:val="FFFFFF"/>
                <w:sz w:val="16"/>
              </w:rPr>
              <w:t>Requirement</w:t>
            </w:r>
          </w:p>
        </w:tc>
      </w:tr>
      <w:tr w:rsidR="00481007" w14:paraId="67816A94" w14:textId="77777777" w:rsidTr="00311F53">
        <w:trPr>
          <w:jc w:val="center"/>
        </w:trPr>
        <w:tc>
          <w:tcPr>
            <w:tcW w:w="2092" w:type="dxa"/>
            <w:tcMar>
              <w:top w:w="70" w:type="dxa"/>
              <w:left w:w="70" w:type="dxa"/>
              <w:bottom w:w="70" w:type="dxa"/>
              <w:right w:w="70" w:type="dxa"/>
            </w:tcMar>
          </w:tcPr>
          <w:p w14:paraId="7125D25E" w14:textId="77777777" w:rsidR="00481007" w:rsidRDefault="00D74101">
            <w:r>
              <w:rPr>
                <w:sz w:val="16"/>
              </w:rPr>
              <w:t>Assign contractor</w:t>
            </w:r>
          </w:p>
        </w:tc>
        <w:tc>
          <w:tcPr>
            <w:tcW w:w="8276" w:type="dxa"/>
            <w:tcMar>
              <w:top w:w="70" w:type="dxa"/>
              <w:left w:w="70" w:type="dxa"/>
              <w:bottom w:w="70" w:type="dxa"/>
              <w:right w:w="70" w:type="dxa"/>
            </w:tcMar>
          </w:tcPr>
          <w:p w14:paraId="53045017" w14:textId="1E917F08" w:rsidR="00481007" w:rsidRDefault="00D74101">
            <w:r>
              <w:rPr>
                <w:sz w:val="16"/>
              </w:rPr>
              <w:t xml:space="preserve">Select contractor from </w:t>
            </w:r>
            <w:r w:rsidR="004B6D13" w:rsidRPr="004B6D13">
              <w:rPr>
                <w:color w:val="EE0000"/>
                <w:sz w:val="16"/>
              </w:rPr>
              <w:t>listed</w:t>
            </w:r>
            <w:r w:rsidR="004B6D13">
              <w:rPr>
                <w:sz w:val="16"/>
              </w:rPr>
              <w:t xml:space="preserve"> and </w:t>
            </w:r>
            <w:r w:rsidR="004B6D13" w:rsidRPr="004B6D13">
              <w:rPr>
                <w:color w:val="EE0000"/>
                <w:sz w:val="16"/>
              </w:rPr>
              <w:t>Active</w:t>
            </w:r>
            <w:r>
              <w:rPr>
                <w:sz w:val="16"/>
              </w:rPr>
              <w:t xml:space="preserve"> contractor list. Contractor must match service area/capability where configured.</w:t>
            </w:r>
          </w:p>
        </w:tc>
      </w:tr>
      <w:tr w:rsidR="00481007" w14:paraId="3A2D3F95" w14:textId="77777777" w:rsidTr="00311F53">
        <w:trPr>
          <w:jc w:val="center"/>
        </w:trPr>
        <w:tc>
          <w:tcPr>
            <w:tcW w:w="2092" w:type="dxa"/>
            <w:tcMar>
              <w:top w:w="70" w:type="dxa"/>
              <w:left w:w="70" w:type="dxa"/>
              <w:bottom w:w="70" w:type="dxa"/>
              <w:right w:w="70" w:type="dxa"/>
            </w:tcMar>
          </w:tcPr>
          <w:p w14:paraId="6AE2A301" w14:textId="77777777" w:rsidR="00481007" w:rsidRDefault="00D74101">
            <w:r>
              <w:rPr>
                <w:sz w:val="16"/>
              </w:rPr>
              <w:t>Attach work order</w:t>
            </w:r>
          </w:p>
        </w:tc>
        <w:tc>
          <w:tcPr>
            <w:tcW w:w="8276" w:type="dxa"/>
            <w:tcMar>
              <w:top w:w="70" w:type="dxa"/>
              <w:left w:w="70" w:type="dxa"/>
              <w:bottom w:w="70" w:type="dxa"/>
              <w:right w:w="70" w:type="dxa"/>
            </w:tcMar>
          </w:tcPr>
          <w:p w14:paraId="13944524" w14:textId="77777777" w:rsidR="00481007" w:rsidRDefault="00D74101">
            <w:r>
              <w:rPr>
                <w:sz w:val="16"/>
              </w:rPr>
              <w:t>Attach BOQ, installation instruction, site notes, route notes, customer contact, and any project-specific document.</w:t>
            </w:r>
          </w:p>
        </w:tc>
      </w:tr>
      <w:tr w:rsidR="00481007" w14:paraId="7334170F" w14:textId="77777777" w:rsidTr="00311F53">
        <w:trPr>
          <w:jc w:val="center"/>
        </w:trPr>
        <w:tc>
          <w:tcPr>
            <w:tcW w:w="2092" w:type="dxa"/>
            <w:tcMar>
              <w:top w:w="70" w:type="dxa"/>
              <w:left w:w="70" w:type="dxa"/>
              <w:bottom w:w="70" w:type="dxa"/>
              <w:right w:w="70" w:type="dxa"/>
            </w:tcMar>
          </w:tcPr>
          <w:p w14:paraId="74ED183C" w14:textId="77777777" w:rsidR="00481007" w:rsidRDefault="00D74101">
            <w:r>
              <w:rPr>
                <w:sz w:val="16"/>
              </w:rPr>
              <w:t>Set installation target date</w:t>
            </w:r>
          </w:p>
        </w:tc>
        <w:tc>
          <w:tcPr>
            <w:tcW w:w="8276" w:type="dxa"/>
            <w:tcMar>
              <w:top w:w="70" w:type="dxa"/>
              <w:left w:w="70" w:type="dxa"/>
              <w:bottom w:w="70" w:type="dxa"/>
              <w:right w:w="70" w:type="dxa"/>
            </w:tcMar>
          </w:tcPr>
          <w:p w14:paraId="46C79F39" w14:textId="4621BB5B" w:rsidR="00481007" w:rsidRDefault="00D74101">
            <w:r>
              <w:rPr>
                <w:sz w:val="16"/>
              </w:rPr>
              <w:t>Used for SLA tracking and contractor scheduling</w:t>
            </w:r>
            <w:r w:rsidR="000E280E">
              <w:rPr>
                <w:sz w:val="16"/>
              </w:rPr>
              <w:t xml:space="preserve"> – </w:t>
            </w:r>
            <w:r w:rsidR="000E280E" w:rsidRPr="000E280E">
              <w:rPr>
                <w:color w:val="EE0000"/>
                <w:sz w:val="16"/>
              </w:rPr>
              <w:t>This is Mandatory field</w:t>
            </w:r>
          </w:p>
        </w:tc>
      </w:tr>
      <w:tr w:rsidR="00481007" w14:paraId="27EC3478" w14:textId="77777777" w:rsidTr="00311F53">
        <w:trPr>
          <w:jc w:val="center"/>
        </w:trPr>
        <w:tc>
          <w:tcPr>
            <w:tcW w:w="2092" w:type="dxa"/>
            <w:tcMar>
              <w:top w:w="70" w:type="dxa"/>
              <w:left w:w="70" w:type="dxa"/>
              <w:bottom w:w="70" w:type="dxa"/>
              <w:right w:w="70" w:type="dxa"/>
            </w:tcMar>
          </w:tcPr>
          <w:p w14:paraId="306593FC" w14:textId="77777777" w:rsidR="00481007" w:rsidRDefault="00D74101">
            <w:r>
              <w:rPr>
                <w:sz w:val="16"/>
              </w:rPr>
              <w:t>Add internal notes</w:t>
            </w:r>
          </w:p>
        </w:tc>
        <w:tc>
          <w:tcPr>
            <w:tcW w:w="8276" w:type="dxa"/>
            <w:tcMar>
              <w:top w:w="70" w:type="dxa"/>
              <w:left w:w="70" w:type="dxa"/>
              <w:bottom w:w="70" w:type="dxa"/>
              <w:right w:w="70" w:type="dxa"/>
            </w:tcMar>
          </w:tcPr>
          <w:p w14:paraId="43EAF600" w14:textId="4BDE1864" w:rsidR="00481007" w:rsidRDefault="00D74101">
            <w:r>
              <w:rPr>
                <w:sz w:val="16"/>
              </w:rPr>
              <w:t>Visible to internal/project/contractor users as configured; not partner-visible</w:t>
            </w:r>
            <w:r w:rsidR="009474A9">
              <w:rPr>
                <w:sz w:val="16"/>
              </w:rPr>
              <w:t>.</w:t>
            </w:r>
          </w:p>
        </w:tc>
      </w:tr>
      <w:tr w:rsidR="00481007" w14:paraId="2F3531AD" w14:textId="77777777" w:rsidTr="00311F53">
        <w:trPr>
          <w:jc w:val="center"/>
        </w:trPr>
        <w:tc>
          <w:tcPr>
            <w:tcW w:w="2092" w:type="dxa"/>
            <w:tcMar>
              <w:top w:w="70" w:type="dxa"/>
              <w:left w:w="70" w:type="dxa"/>
              <w:bottom w:w="70" w:type="dxa"/>
              <w:right w:w="70" w:type="dxa"/>
            </w:tcMar>
          </w:tcPr>
          <w:p w14:paraId="2BA5AA99" w14:textId="77777777" w:rsidR="00481007" w:rsidRDefault="00D74101">
            <w:r>
              <w:rPr>
                <w:sz w:val="16"/>
              </w:rPr>
              <w:t>Monitor updates</w:t>
            </w:r>
          </w:p>
        </w:tc>
        <w:tc>
          <w:tcPr>
            <w:tcW w:w="8276" w:type="dxa"/>
            <w:tcMar>
              <w:top w:w="70" w:type="dxa"/>
              <w:left w:w="70" w:type="dxa"/>
              <w:bottom w:w="70" w:type="dxa"/>
              <w:right w:w="70" w:type="dxa"/>
            </w:tcMar>
          </w:tcPr>
          <w:p w14:paraId="0D8E829B" w14:textId="77777777" w:rsidR="00481007" w:rsidRDefault="00D74101">
            <w:r>
              <w:rPr>
                <w:sz w:val="16"/>
              </w:rPr>
              <w:t>View contractor progress updates, attachments, delays, and completion submissions.</w:t>
            </w:r>
          </w:p>
        </w:tc>
      </w:tr>
    </w:tbl>
    <w:p w14:paraId="26BF8A9F" w14:textId="77777777" w:rsidR="00481007" w:rsidRDefault="00D74101">
      <w:pPr>
        <w:pStyle w:val="Heading1"/>
        <w:spacing w:before="240" w:after="80"/>
      </w:pPr>
      <w:r>
        <w:rPr>
          <w:rFonts w:ascii="Calibri" w:eastAsia="Calibri" w:hAnsi="Calibri"/>
          <w:color w:val="0B4E8A"/>
          <w:sz w:val="30"/>
        </w:rPr>
        <w:t>8. Contractor / Vendor Delivery Module</w:t>
      </w:r>
    </w:p>
    <w:p w14:paraId="1D35C843" w14:textId="77777777" w:rsidR="00481007" w:rsidRDefault="00D74101">
      <w:pPr>
        <w:spacing w:after="80" w:line="250" w:lineRule="auto"/>
      </w:pPr>
      <w:r>
        <w:t>The contractor module must be inserted into the portal as a controlled user experience. Contractors must not see all orders. They should only see orders assigned to their company or user account.</w:t>
      </w:r>
    </w:p>
    <w:p w14:paraId="3350654B" w14:textId="77777777" w:rsidR="00481007" w:rsidRDefault="00D74101">
      <w:pPr>
        <w:pStyle w:val="Heading2"/>
        <w:spacing w:before="160" w:after="80"/>
      </w:pPr>
      <w:r>
        <w:rPr>
          <w:rFonts w:ascii="Calibri" w:eastAsia="Calibri" w:hAnsi="Calibri"/>
          <w:color w:val="0B4E8A"/>
          <w:sz w:val="25"/>
        </w:rPr>
        <w:t>8.1 Contractor Dashboard</w:t>
      </w:r>
    </w:p>
    <w:tbl>
      <w:tblPr>
        <w:tblStyle w:val="TableGrid"/>
        <w:tblW w:w="0" w:type="auto"/>
        <w:jc w:val="center"/>
        <w:tblLook w:val="04A0" w:firstRow="1" w:lastRow="0" w:firstColumn="1" w:lastColumn="0" w:noHBand="0" w:noVBand="1"/>
      </w:tblPr>
      <w:tblGrid>
        <w:gridCol w:w="2868"/>
        <w:gridCol w:w="7447"/>
      </w:tblGrid>
      <w:tr w:rsidR="00481007" w14:paraId="46774F43" w14:textId="77777777">
        <w:trPr>
          <w:tblHeader/>
          <w:jc w:val="center"/>
        </w:trPr>
        <w:tc>
          <w:tcPr>
            <w:tcW w:w="2880" w:type="dxa"/>
            <w:shd w:val="clear" w:color="auto" w:fill="0B4E8A"/>
            <w:tcMar>
              <w:top w:w="70" w:type="dxa"/>
              <w:left w:w="70" w:type="dxa"/>
              <w:bottom w:w="70" w:type="dxa"/>
              <w:right w:w="70" w:type="dxa"/>
            </w:tcMar>
          </w:tcPr>
          <w:p w14:paraId="2E4AB581" w14:textId="77777777" w:rsidR="00481007" w:rsidRDefault="00D74101">
            <w:r>
              <w:rPr>
                <w:b/>
                <w:color w:val="FFFFFF"/>
                <w:sz w:val="17"/>
              </w:rPr>
              <w:t>Dashboard Widget</w:t>
            </w:r>
          </w:p>
        </w:tc>
        <w:tc>
          <w:tcPr>
            <w:tcW w:w="7488" w:type="dxa"/>
            <w:shd w:val="clear" w:color="auto" w:fill="0B4E8A"/>
            <w:tcMar>
              <w:top w:w="70" w:type="dxa"/>
              <w:left w:w="70" w:type="dxa"/>
              <w:bottom w:w="70" w:type="dxa"/>
              <w:right w:w="70" w:type="dxa"/>
            </w:tcMar>
          </w:tcPr>
          <w:p w14:paraId="0321E5BE" w14:textId="77777777" w:rsidR="00481007" w:rsidRDefault="00D74101">
            <w:r>
              <w:rPr>
                <w:b/>
                <w:color w:val="FFFFFF"/>
                <w:sz w:val="17"/>
              </w:rPr>
              <w:t>Description</w:t>
            </w:r>
          </w:p>
        </w:tc>
      </w:tr>
      <w:tr w:rsidR="00481007" w14:paraId="18DD00E0" w14:textId="77777777">
        <w:trPr>
          <w:jc w:val="center"/>
        </w:trPr>
        <w:tc>
          <w:tcPr>
            <w:tcW w:w="2880" w:type="dxa"/>
            <w:tcMar>
              <w:top w:w="70" w:type="dxa"/>
              <w:left w:w="70" w:type="dxa"/>
              <w:bottom w:w="70" w:type="dxa"/>
              <w:right w:w="70" w:type="dxa"/>
            </w:tcMar>
          </w:tcPr>
          <w:p w14:paraId="6A28A1BE" w14:textId="77777777" w:rsidR="00481007" w:rsidRDefault="00D74101">
            <w:r>
              <w:rPr>
                <w:sz w:val="17"/>
              </w:rPr>
              <w:t>New Assignments</w:t>
            </w:r>
          </w:p>
        </w:tc>
        <w:tc>
          <w:tcPr>
            <w:tcW w:w="7488" w:type="dxa"/>
            <w:tcMar>
              <w:top w:w="70" w:type="dxa"/>
              <w:left w:w="70" w:type="dxa"/>
              <w:bottom w:w="70" w:type="dxa"/>
              <w:right w:w="70" w:type="dxa"/>
            </w:tcMar>
          </w:tcPr>
          <w:p w14:paraId="33D1F627" w14:textId="77777777" w:rsidR="00481007" w:rsidRDefault="00D74101">
            <w:r>
              <w:rPr>
                <w:sz w:val="17"/>
              </w:rPr>
              <w:t>Orders assigned but not yet acknowledged.</w:t>
            </w:r>
          </w:p>
        </w:tc>
      </w:tr>
      <w:tr w:rsidR="00481007" w14:paraId="366ED2C2" w14:textId="77777777">
        <w:trPr>
          <w:jc w:val="center"/>
        </w:trPr>
        <w:tc>
          <w:tcPr>
            <w:tcW w:w="2880" w:type="dxa"/>
            <w:tcMar>
              <w:top w:w="70" w:type="dxa"/>
              <w:left w:w="70" w:type="dxa"/>
              <w:bottom w:w="70" w:type="dxa"/>
              <w:right w:w="70" w:type="dxa"/>
            </w:tcMar>
          </w:tcPr>
          <w:p w14:paraId="71774885" w14:textId="77777777" w:rsidR="00481007" w:rsidRDefault="00D74101">
            <w:r>
              <w:rPr>
                <w:sz w:val="17"/>
              </w:rPr>
              <w:t>Accepted / Scheduled</w:t>
            </w:r>
          </w:p>
        </w:tc>
        <w:tc>
          <w:tcPr>
            <w:tcW w:w="7488" w:type="dxa"/>
            <w:tcMar>
              <w:top w:w="70" w:type="dxa"/>
              <w:left w:w="70" w:type="dxa"/>
              <w:bottom w:w="70" w:type="dxa"/>
              <w:right w:w="70" w:type="dxa"/>
            </w:tcMar>
          </w:tcPr>
          <w:p w14:paraId="08260A89" w14:textId="77777777" w:rsidR="00481007" w:rsidRDefault="00D74101">
            <w:r>
              <w:rPr>
                <w:sz w:val="17"/>
              </w:rPr>
              <w:t>Orders acknowledged and awaiting field execution.</w:t>
            </w:r>
          </w:p>
        </w:tc>
      </w:tr>
      <w:tr w:rsidR="00481007" w14:paraId="0461E973" w14:textId="77777777">
        <w:trPr>
          <w:jc w:val="center"/>
        </w:trPr>
        <w:tc>
          <w:tcPr>
            <w:tcW w:w="2880" w:type="dxa"/>
            <w:tcMar>
              <w:top w:w="70" w:type="dxa"/>
              <w:left w:w="70" w:type="dxa"/>
              <w:bottom w:w="70" w:type="dxa"/>
              <w:right w:w="70" w:type="dxa"/>
            </w:tcMar>
          </w:tcPr>
          <w:p w14:paraId="54981DAA" w14:textId="77777777" w:rsidR="00481007" w:rsidRDefault="00D74101">
            <w:r>
              <w:rPr>
                <w:sz w:val="17"/>
              </w:rPr>
              <w:t>In Progress</w:t>
            </w:r>
          </w:p>
        </w:tc>
        <w:tc>
          <w:tcPr>
            <w:tcW w:w="7488" w:type="dxa"/>
            <w:tcMar>
              <w:top w:w="70" w:type="dxa"/>
              <w:left w:w="70" w:type="dxa"/>
              <w:bottom w:w="70" w:type="dxa"/>
              <w:right w:w="70" w:type="dxa"/>
            </w:tcMar>
          </w:tcPr>
          <w:p w14:paraId="6AB6DDA5" w14:textId="77777777" w:rsidR="00481007" w:rsidRDefault="00D74101">
            <w:r>
              <w:rPr>
                <w:sz w:val="17"/>
              </w:rPr>
              <w:t>Orders currently being installed or updated.</w:t>
            </w:r>
          </w:p>
        </w:tc>
      </w:tr>
      <w:tr w:rsidR="00481007" w14:paraId="66CBBDC6" w14:textId="77777777">
        <w:trPr>
          <w:jc w:val="center"/>
        </w:trPr>
        <w:tc>
          <w:tcPr>
            <w:tcW w:w="2880" w:type="dxa"/>
            <w:tcMar>
              <w:top w:w="70" w:type="dxa"/>
              <w:left w:w="70" w:type="dxa"/>
              <w:bottom w:w="70" w:type="dxa"/>
              <w:right w:w="70" w:type="dxa"/>
            </w:tcMar>
          </w:tcPr>
          <w:p w14:paraId="3B458079" w14:textId="77777777" w:rsidR="00481007" w:rsidRDefault="00D74101">
            <w:r>
              <w:rPr>
                <w:sz w:val="17"/>
              </w:rPr>
              <w:t>Returned for Correction</w:t>
            </w:r>
          </w:p>
        </w:tc>
        <w:tc>
          <w:tcPr>
            <w:tcW w:w="7488" w:type="dxa"/>
            <w:tcMar>
              <w:top w:w="70" w:type="dxa"/>
              <w:left w:w="70" w:type="dxa"/>
              <w:bottom w:w="70" w:type="dxa"/>
              <w:right w:w="70" w:type="dxa"/>
            </w:tcMar>
          </w:tcPr>
          <w:p w14:paraId="745E756D" w14:textId="77777777" w:rsidR="00481007" w:rsidRDefault="00D74101">
            <w:r>
              <w:rPr>
                <w:sz w:val="17"/>
              </w:rPr>
              <w:t>Orders returned by Project/BSA with comments.</w:t>
            </w:r>
          </w:p>
        </w:tc>
      </w:tr>
      <w:tr w:rsidR="00481007" w14:paraId="5FA55BC5" w14:textId="77777777">
        <w:trPr>
          <w:jc w:val="center"/>
        </w:trPr>
        <w:tc>
          <w:tcPr>
            <w:tcW w:w="2880" w:type="dxa"/>
            <w:tcMar>
              <w:top w:w="70" w:type="dxa"/>
              <w:left w:w="70" w:type="dxa"/>
              <w:bottom w:w="70" w:type="dxa"/>
              <w:right w:w="70" w:type="dxa"/>
            </w:tcMar>
          </w:tcPr>
          <w:p w14:paraId="313C336A" w14:textId="77777777" w:rsidR="00481007" w:rsidRDefault="00D74101">
            <w:r>
              <w:rPr>
                <w:sz w:val="17"/>
              </w:rPr>
              <w:t>Completed Submitted</w:t>
            </w:r>
          </w:p>
        </w:tc>
        <w:tc>
          <w:tcPr>
            <w:tcW w:w="7488" w:type="dxa"/>
            <w:tcMar>
              <w:top w:w="70" w:type="dxa"/>
              <w:left w:w="70" w:type="dxa"/>
              <w:bottom w:w="70" w:type="dxa"/>
              <w:right w:w="70" w:type="dxa"/>
            </w:tcMar>
          </w:tcPr>
          <w:p w14:paraId="6D8D4538" w14:textId="77777777" w:rsidR="00481007" w:rsidRDefault="00D74101">
            <w:r>
              <w:rPr>
                <w:sz w:val="17"/>
              </w:rPr>
              <w:t>Orders contractor has marked completed and submitted for internal review.</w:t>
            </w:r>
          </w:p>
        </w:tc>
      </w:tr>
      <w:tr w:rsidR="00481007" w14:paraId="6A5C8B79" w14:textId="77777777">
        <w:trPr>
          <w:jc w:val="center"/>
        </w:trPr>
        <w:tc>
          <w:tcPr>
            <w:tcW w:w="2880" w:type="dxa"/>
            <w:tcMar>
              <w:top w:w="70" w:type="dxa"/>
              <w:left w:w="70" w:type="dxa"/>
              <w:bottom w:w="70" w:type="dxa"/>
              <w:right w:w="70" w:type="dxa"/>
            </w:tcMar>
          </w:tcPr>
          <w:p w14:paraId="65BE7A18" w14:textId="77777777" w:rsidR="00481007" w:rsidRDefault="00D74101">
            <w:r>
              <w:rPr>
                <w:sz w:val="17"/>
              </w:rPr>
              <w:t>SLA / Due Today</w:t>
            </w:r>
          </w:p>
        </w:tc>
        <w:tc>
          <w:tcPr>
            <w:tcW w:w="7488" w:type="dxa"/>
            <w:tcMar>
              <w:top w:w="70" w:type="dxa"/>
              <w:left w:w="70" w:type="dxa"/>
              <w:bottom w:w="70" w:type="dxa"/>
              <w:right w:w="70" w:type="dxa"/>
            </w:tcMar>
          </w:tcPr>
          <w:p w14:paraId="575EC947" w14:textId="77777777" w:rsidR="00481007" w:rsidRDefault="00D74101">
            <w:r>
              <w:rPr>
                <w:sz w:val="17"/>
              </w:rPr>
              <w:t>Jobs due today or close to SLA breach.</w:t>
            </w:r>
          </w:p>
        </w:tc>
      </w:tr>
    </w:tbl>
    <w:p w14:paraId="7B5F8342" w14:textId="77777777" w:rsidR="00481007" w:rsidRDefault="00D74101">
      <w:pPr>
        <w:pStyle w:val="Heading2"/>
        <w:spacing w:before="160" w:after="80"/>
      </w:pPr>
      <w:r>
        <w:rPr>
          <w:rFonts w:ascii="Calibri" w:eastAsia="Calibri" w:hAnsi="Calibri"/>
          <w:color w:val="0B4E8A"/>
          <w:sz w:val="25"/>
        </w:rPr>
        <w:t>8.2 Contractor Order Actions</w:t>
      </w:r>
    </w:p>
    <w:tbl>
      <w:tblPr>
        <w:tblStyle w:val="TableGrid"/>
        <w:tblW w:w="0" w:type="auto"/>
        <w:jc w:val="center"/>
        <w:tblLook w:val="04A0" w:firstRow="1" w:lastRow="0" w:firstColumn="1" w:lastColumn="0" w:noHBand="0" w:noVBand="1"/>
      </w:tblPr>
      <w:tblGrid>
        <w:gridCol w:w="2868"/>
        <w:gridCol w:w="7447"/>
      </w:tblGrid>
      <w:tr w:rsidR="00481007" w14:paraId="11D0485F" w14:textId="77777777">
        <w:trPr>
          <w:tblHeader/>
          <w:jc w:val="center"/>
        </w:trPr>
        <w:tc>
          <w:tcPr>
            <w:tcW w:w="2880" w:type="dxa"/>
            <w:shd w:val="clear" w:color="auto" w:fill="0B4E8A"/>
            <w:tcMar>
              <w:top w:w="70" w:type="dxa"/>
              <w:left w:w="70" w:type="dxa"/>
              <w:bottom w:w="70" w:type="dxa"/>
              <w:right w:w="70" w:type="dxa"/>
            </w:tcMar>
          </w:tcPr>
          <w:p w14:paraId="1A3B872C" w14:textId="77777777" w:rsidR="00481007" w:rsidRDefault="00D74101">
            <w:r>
              <w:rPr>
                <w:b/>
                <w:color w:val="FFFFFF"/>
                <w:sz w:val="16"/>
              </w:rPr>
              <w:t>Contractor Action</w:t>
            </w:r>
          </w:p>
        </w:tc>
        <w:tc>
          <w:tcPr>
            <w:tcW w:w="7488" w:type="dxa"/>
            <w:shd w:val="clear" w:color="auto" w:fill="0B4E8A"/>
            <w:tcMar>
              <w:top w:w="70" w:type="dxa"/>
              <w:left w:w="70" w:type="dxa"/>
              <w:bottom w:w="70" w:type="dxa"/>
              <w:right w:w="70" w:type="dxa"/>
            </w:tcMar>
          </w:tcPr>
          <w:p w14:paraId="78BD50C3" w14:textId="77777777" w:rsidR="00481007" w:rsidRDefault="00D74101">
            <w:r>
              <w:rPr>
                <w:b/>
                <w:color w:val="FFFFFF"/>
                <w:sz w:val="16"/>
              </w:rPr>
              <w:t>System Requirement</w:t>
            </w:r>
          </w:p>
        </w:tc>
      </w:tr>
      <w:tr w:rsidR="00481007" w14:paraId="5F3E42EB" w14:textId="77777777">
        <w:trPr>
          <w:jc w:val="center"/>
        </w:trPr>
        <w:tc>
          <w:tcPr>
            <w:tcW w:w="2880" w:type="dxa"/>
            <w:tcMar>
              <w:top w:w="70" w:type="dxa"/>
              <w:left w:w="70" w:type="dxa"/>
              <w:bottom w:w="70" w:type="dxa"/>
              <w:right w:w="70" w:type="dxa"/>
            </w:tcMar>
          </w:tcPr>
          <w:p w14:paraId="7E751DFA" w14:textId="77777777" w:rsidR="00481007" w:rsidRDefault="00D74101">
            <w:r>
              <w:rPr>
                <w:sz w:val="16"/>
              </w:rPr>
              <w:t>Accept job</w:t>
            </w:r>
          </w:p>
        </w:tc>
        <w:tc>
          <w:tcPr>
            <w:tcW w:w="7488" w:type="dxa"/>
            <w:tcMar>
              <w:top w:w="70" w:type="dxa"/>
              <w:left w:w="70" w:type="dxa"/>
              <w:bottom w:w="70" w:type="dxa"/>
              <w:right w:w="70" w:type="dxa"/>
            </w:tcMar>
          </w:tcPr>
          <w:p w14:paraId="6E0C0C3C" w14:textId="77777777" w:rsidR="00481007" w:rsidRDefault="00D74101">
            <w:r>
              <w:rPr>
                <w:sz w:val="16"/>
              </w:rPr>
              <w:t>Contractor acknowledges receipt. Record accepted_by and accepted_at.</w:t>
            </w:r>
          </w:p>
        </w:tc>
      </w:tr>
      <w:tr w:rsidR="00481007" w14:paraId="0D2AE931" w14:textId="77777777">
        <w:trPr>
          <w:jc w:val="center"/>
        </w:trPr>
        <w:tc>
          <w:tcPr>
            <w:tcW w:w="2880" w:type="dxa"/>
            <w:tcMar>
              <w:top w:w="70" w:type="dxa"/>
              <w:left w:w="70" w:type="dxa"/>
              <w:bottom w:w="70" w:type="dxa"/>
              <w:right w:w="70" w:type="dxa"/>
            </w:tcMar>
          </w:tcPr>
          <w:p w14:paraId="729A2B94" w14:textId="77777777" w:rsidR="00481007" w:rsidRDefault="00D74101">
            <w:r>
              <w:rPr>
                <w:sz w:val="16"/>
              </w:rPr>
              <w:t>Update progress</w:t>
            </w:r>
          </w:p>
        </w:tc>
        <w:tc>
          <w:tcPr>
            <w:tcW w:w="7488" w:type="dxa"/>
            <w:tcMar>
              <w:top w:w="70" w:type="dxa"/>
              <w:left w:w="70" w:type="dxa"/>
              <w:bottom w:w="70" w:type="dxa"/>
              <w:right w:w="70" w:type="dxa"/>
            </w:tcMar>
          </w:tcPr>
          <w:p w14:paraId="1F86B06C" w14:textId="77777777" w:rsidR="00481007" w:rsidRDefault="00D74101">
            <w:r>
              <w:rPr>
                <w:sz w:val="16"/>
              </w:rPr>
              <w:t>Contractor can add timestamped update comments and select progress status.</w:t>
            </w:r>
          </w:p>
        </w:tc>
      </w:tr>
      <w:tr w:rsidR="00481007" w14:paraId="1E1185FD" w14:textId="77777777">
        <w:trPr>
          <w:jc w:val="center"/>
        </w:trPr>
        <w:tc>
          <w:tcPr>
            <w:tcW w:w="2880" w:type="dxa"/>
            <w:tcMar>
              <w:top w:w="70" w:type="dxa"/>
              <w:left w:w="70" w:type="dxa"/>
              <w:bottom w:w="70" w:type="dxa"/>
              <w:right w:w="70" w:type="dxa"/>
            </w:tcMar>
          </w:tcPr>
          <w:p w14:paraId="4240BAFE" w14:textId="77777777" w:rsidR="00481007" w:rsidRDefault="00D74101">
            <w:r>
              <w:rPr>
                <w:sz w:val="16"/>
              </w:rPr>
              <w:t>Upload evidence</w:t>
            </w:r>
          </w:p>
        </w:tc>
        <w:tc>
          <w:tcPr>
            <w:tcW w:w="7488" w:type="dxa"/>
            <w:tcMar>
              <w:top w:w="70" w:type="dxa"/>
              <w:left w:w="70" w:type="dxa"/>
              <w:bottom w:w="70" w:type="dxa"/>
              <w:right w:w="70" w:type="dxa"/>
            </w:tcMar>
          </w:tcPr>
          <w:p w14:paraId="485272F9" w14:textId="77777777" w:rsidR="00481007" w:rsidRDefault="00D74101">
            <w:r>
              <w:rPr>
                <w:sz w:val="16"/>
              </w:rPr>
              <w:t>Allow multiple file uploads: photos, tests, screenshots, UAT forms, signal readings.</w:t>
            </w:r>
          </w:p>
        </w:tc>
      </w:tr>
      <w:tr w:rsidR="00481007" w14:paraId="7D14AA5A" w14:textId="77777777">
        <w:trPr>
          <w:jc w:val="center"/>
        </w:trPr>
        <w:tc>
          <w:tcPr>
            <w:tcW w:w="2880" w:type="dxa"/>
            <w:tcMar>
              <w:top w:w="70" w:type="dxa"/>
              <w:left w:w="70" w:type="dxa"/>
              <w:bottom w:w="70" w:type="dxa"/>
              <w:right w:w="70" w:type="dxa"/>
            </w:tcMar>
          </w:tcPr>
          <w:p w14:paraId="214DF1FC" w14:textId="77777777" w:rsidR="00481007" w:rsidRDefault="00D74101">
            <w:r>
              <w:rPr>
                <w:sz w:val="16"/>
              </w:rPr>
              <w:t>Report delay/blocker</w:t>
            </w:r>
          </w:p>
        </w:tc>
        <w:tc>
          <w:tcPr>
            <w:tcW w:w="7488" w:type="dxa"/>
            <w:tcMar>
              <w:top w:w="70" w:type="dxa"/>
              <w:left w:w="70" w:type="dxa"/>
              <w:bottom w:w="70" w:type="dxa"/>
              <w:right w:w="70" w:type="dxa"/>
            </w:tcMar>
          </w:tcPr>
          <w:p w14:paraId="4649176E" w14:textId="05551FC4" w:rsidR="00481007" w:rsidRDefault="00D74101">
            <w:r>
              <w:rPr>
                <w:sz w:val="16"/>
              </w:rPr>
              <w:t>Contractor selects reason such as customer unavailable, access denied, weather, missing materials, technical issue.</w:t>
            </w:r>
            <w:r w:rsidR="00D975D4">
              <w:rPr>
                <w:sz w:val="16"/>
              </w:rPr>
              <w:t xml:space="preserve"> </w:t>
            </w:r>
          </w:p>
        </w:tc>
      </w:tr>
      <w:tr w:rsidR="00481007" w14:paraId="2B08E62B" w14:textId="77777777">
        <w:trPr>
          <w:jc w:val="center"/>
        </w:trPr>
        <w:tc>
          <w:tcPr>
            <w:tcW w:w="2880" w:type="dxa"/>
            <w:tcMar>
              <w:top w:w="70" w:type="dxa"/>
              <w:left w:w="70" w:type="dxa"/>
              <w:bottom w:w="70" w:type="dxa"/>
              <w:right w:w="70" w:type="dxa"/>
            </w:tcMar>
          </w:tcPr>
          <w:p w14:paraId="1CD84545" w14:textId="77777777" w:rsidR="00481007" w:rsidRDefault="00D74101">
            <w:r>
              <w:rPr>
                <w:sz w:val="16"/>
              </w:rPr>
              <w:t>Mark completed</w:t>
            </w:r>
          </w:p>
        </w:tc>
        <w:tc>
          <w:tcPr>
            <w:tcW w:w="7488" w:type="dxa"/>
            <w:tcMar>
              <w:top w:w="70" w:type="dxa"/>
              <w:left w:w="70" w:type="dxa"/>
              <w:bottom w:w="70" w:type="dxa"/>
              <w:right w:w="70" w:type="dxa"/>
            </w:tcMar>
          </w:tcPr>
          <w:p w14:paraId="2FE6243C" w14:textId="77777777" w:rsidR="00481007" w:rsidRDefault="00D74101">
            <w:r>
              <w:rPr>
                <w:sz w:val="16"/>
              </w:rPr>
              <w:t>Enabled only after mandatory evidence checklist is satisfied. Moves order to Testing.</w:t>
            </w:r>
          </w:p>
        </w:tc>
      </w:tr>
      <w:tr w:rsidR="00481007" w14:paraId="10074EFC" w14:textId="77777777">
        <w:trPr>
          <w:jc w:val="center"/>
        </w:trPr>
        <w:tc>
          <w:tcPr>
            <w:tcW w:w="2880" w:type="dxa"/>
            <w:tcMar>
              <w:top w:w="70" w:type="dxa"/>
              <w:left w:w="70" w:type="dxa"/>
              <w:bottom w:w="70" w:type="dxa"/>
              <w:right w:w="70" w:type="dxa"/>
            </w:tcMar>
          </w:tcPr>
          <w:p w14:paraId="0F72C755" w14:textId="77777777" w:rsidR="00481007" w:rsidRDefault="00D74101">
            <w:r>
              <w:rPr>
                <w:sz w:val="16"/>
              </w:rPr>
              <w:t>Respond to return</w:t>
            </w:r>
          </w:p>
        </w:tc>
        <w:tc>
          <w:tcPr>
            <w:tcW w:w="7488" w:type="dxa"/>
            <w:tcMar>
              <w:top w:w="70" w:type="dxa"/>
              <w:left w:w="70" w:type="dxa"/>
              <w:bottom w:w="70" w:type="dxa"/>
              <w:right w:w="70" w:type="dxa"/>
            </w:tcMar>
          </w:tcPr>
          <w:p w14:paraId="4155B4D6" w14:textId="77777777" w:rsidR="00481007" w:rsidRDefault="00D74101">
            <w:r>
              <w:rPr>
                <w:sz w:val="16"/>
              </w:rPr>
              <w:t>If Project/BSA returns the job, contractor sees comments and can re-upload corrected evidence.</w:t>
            </w:r>
          </w:p>
        </w:tc>
      </w:tr>
    </w:tbl>
    <w:p w14:paraId="036DD9D7" w14:textId="77777777" w:rsidR="00481007" w:rsidRDefault="00D74101">
      <w:pPr>
        <w:pStyle w:val="Heading2"/>
        <w:spacing w:before="160" w:after="80"/>
      </w:pPr>
      <w:r>
        <w:rPr>
          <w:rFonts w:ascii="Calibri" w:eastAsia="Calibri" w:hAnsi="Calibri"/>
          <w:color w:val="0B4E8A"/>
          <w:sz w:val="25"/>
        </w:rPr>
        <w:t>8.3 Mandatory Contractor Evidence Checklist</w:t>
      </w:r>
    </w:p>
    <w:p w14:paraId="284ABABD" w14:textId="77777777" w:rsidR="00481007" w:rsidRDefault="00D74101">
      <w:pPr>
        <w:spacing w:after="80" w:line="250" w:lineRule="auto"/>
      </w:pPr>
      <w:r>
        <w:t>Mandatory evidence should be configurable by service type. As a minimum, the portal should support the following evidence types.</w:t>
      </w:r>
    </w:p>
    <w:tbl>
      <w:tblPr>
        <w:tblStyle w:val="TableGrid"/>
        <w:tblW w:w="0" w:type="auto"/>
        <w:jc w:val="center"/>
        <w:tblLook w:val="04A0" w:firstRow="1" w:lastRow="0" w:firstColumn="1" w:lastColumn="0" w:noHBand="0" w:noVBand="1"/>
      </w:tblPr>
      <w:tblGrid>
        <w:gridCol w:w="3154"/>
        <w:gridCol w:w="7161"/>
      </w:tblGrid>
      <w:tr w:rsidR="00481007" w14:paraId="3BA5F6B2" w14:textId="77777777">
        <w:trPr>
          <w:tblHeader/>
          <w:jc w:val="center"/>
        </w:trPr>
        <w:tc>
          <w:tcPr>
            <w:tcW w:w="3168" w:type="dxa"/>
            <w:shd w:val="clear" w:color="auto" w:fill="0B4E8A"/>
            <w:tcMar>
              <w:top w:w="70" w:type="dxa"/>
              <w:left w:w="70" w:type="dxa"/>
              <w:bottom w:w="70" w:type="dxa"/>
              <w:right w:w="70" w:type="dxa"/>
            </w:tcMar>
          </w:tcPr>
          <w:p w14:paraId="55EAAFE3" w14:textId="77777777" w:rsidR="00481007" w:rsidRDefault="00D74101">
            <w:r>
              <w:rPr>
                <w:b/>
                <w:color w:val="FFFFFF"/>
                <w:sz w:val="16"/>
              </w:rPr>
              <w:t>Evidence Type</w:t>
            </w:r>
          </w:p>
        </w:tc>
        <w:tc>
          <w:tcPr>
            <w:tcW w:w="7200" w:type="dxa"/>
            <w:shd w:val="clear" w:color="auto" w:fill="0B4E8A"/>
            <w:tcMar>
              <w:top w:w="70" w:type="dxa"/>
              <w:left w:w="70" w:type="dxa"/>
              <w:bottom w:w="70" w:type="dxa"/>
              <w:right w:w="70" w:type="dxa"/>
            </w:tcMar>
          </w:tcPr>
          <w:p w14:paraId="276A7F64" w14:textId="77777777" w:rsidR="00481007" w:rsidRDefault="00D74101">
            <w:r>
              <w:rPr>
                <w:b/>
                <w:color w:val="FFFFFF"/>
                <w:sz w:val="16"/>
              </w:rPr>
              <w:t>Requirement</w:t>
            </w:r>
          </w:p>
        </w:tc>
      </w:tr>
      <w:tr w:rsidR="00481007" w14:paraId="20AF5AC0" w14:textId="77777777">
        <w:trPr>
          <w:jc w:val="center"/>
        </w:trPr>
        <w:tc>
          <w:tcPr>
            <w:tcW w:w="3168" w:type="dxa"/>
            <w:tcMar>
              <w:top w:w="70" w:type="dxa"/>
              <w:left w:w="70" w:type="dxa"/>
              <w:bottom w:w="70" w:type="dxa"/>
              <w:right w:w="70" w:type="dxa"/>
            </w:tcMar>
          </w:tcPr>
          <w:p w14:paraId="68F5DC8F" w14:textId="77777777" w:rsidR="00481007" w:rsidRDefault="00D74101">
            <w:r>
              <w:rPr>
                <w:sz w:val="16"/>
              </w:rPr>
              <w:t>Customer/site photo</w:t>
            </w:r>
          </w:p>
        </w:tc>
        <w:tc>
          <w:tcPr>
            <w:tcW w:w="7200" w:type="dxa"/>
            <w:tcMar>
              <w:top w:w="70" w:type="dxa"/>
              <w:left w:w="70" w:type="dxa"/>
              <w:bottom w:w="70" w:type="dxa"/>
              <w:right w:w="70" w:type="dxa"/>
            </w:tcMar>
          </w:tcPr>
          <w:p w14:paraId="3B1B483F" w14:textId="77777777" w:rsidR="00481007" w:rsidRDefault="00D74101">
            <w:r>
              <w:rPr>
                <w:sz w:val="16"/>
              </w:rPr>
              <w:t>Photo showing location or installed equipment.</w:t>
            </w:r>
          </w:p>
        </w:tc>
      </w:tr>
      <w:tr w:rsidR="00481007" w14:paraId="3325885A" w14:textId="77777777">
        <w:trPr>
          <w:jc w:val="center"/>
        </w:trPr>
        <w:tc>
          <w:tcPr>
            <w:tcW w:w="3168" w:type="dxa"/>
            <w:tcMar>
              <w:top w:w="70" w:type="dxa"/>
              <w:left w:w="70" w:type="dxa"/>
              <w:bottom w:w="70" w:type="dxa"/>
              <w:right w:w="70" w:type="dxa"/>
            </w:tcMar>
          </w:tcPr>
          <w:p w14:paraId="023944A1" w14:textId="77777777" w:rsidR="00481007" w:rsidRDefault="00D74101">
            <w:r>
              <w:rPr>
                <w:sz w:val="16"/>
              </w:rPr>
              <w:t>ONT/ONU/CPE serial number</w:t>
            </w:r>
          </w:p>
        </w:tc>
        <w:tc>
          <w:tcPr>
            <w:tcW w:w="7200" w:type="dxa"/>
            <w:tcMar>
              <w:top w:w="70" w:type="dxa"/>
              <w:left w:w="70" w:type="dxa"/>
              <w:bottom w:w="70" w:type="dxa"/>
              <w:right w:w="70" w:type="dxa"/>
            </w:tcMar>
          </w:tcPr>
          <w:p w14:paraId="6A0A95E6" w14:textId="77777777" w:rsidR="00481007" w:rsidRDefault="00D74101">
            <w:r>
              <w:rPr>
                <w:sz w:val="16"/>
              </w:rPr>
              <w:t>Serial number and model captured as text and/or photo.</w:t>
            </w:r>
          </w:p>
        </w:tc>
      </w:tr>
      <w:tr w:rsidR="00481007" w14:paraId="214F276B" w14:textId="77777777">
        <w:trPr>
          <w:jc w:val="center"/>
        </w:trPr>
        <w:tc>
          <w:tcPr>
            <w:tcW w:w="3168" w:type="dxa"/>
            <w:tcMar>
              <w:top w:w="70" w:type="dxa"/>
              <w:left w:w="70" w:type="dxa"/>
              <w:bottom w:w="70" w:type="dxa"/>
              <w:right w:w="70" w:type="dxa"/>
            </w:tcMar>
          </w:tcPr>
          <w:p w14:paraId="41ECAF79" w14:textId="77777777" w:rsidR="00481007" w:rsidRDefault="00D74101">
            <w:r>
              <w:rPr>
                <w:sz w:val="16"/>
              </w:rPr>
              <w:t>Signal test / optical reading</w:t>
            </w:r>
          </w:p>
        </w:tc>
        <w:tc>
          <w:tcPr>
            <w:tcW w:w="7200" w:type="dxa"/>
            <w:tcMar>
              <w:top w:w="70" w:type="dxa"/>
              <w:left w:w="70" w:type="dxa"/>
              <w:bottom w:w="70" w:type="dxa"/>
              <w:right w:w="70" w:type="dxa"/>
            </w:tcMar>
          </w:tcPr>
          <w:p w14:paraId="30149970" w14:textId="77777777" w:rsidR="00481007" w:rsidRDefault="00D74101">
            <w:r>
              <w:rPr>
                <w:sz w:val="16"/>
              </w:rPr>
              <w:t>Upload photo/screenshot or structured reading.</w:t>
            </w:r>
          </w:p>
        </w:tc>
      </w:tr>
      <w:tr w:rsidR="00481007" w14:paraId="33486DCB" w14:textId="77777777">
        <w:trPr>
          <w:jc w:val="center"/>
        </w:trPr>
        <w:tc>
          <w:tcPr>
            <w:tcW w:w="3168" w:type="dxa"/>
            <w:tcMar>
              <w:top w:w="70" w:type="dxa"/>
              <w:left w:w="70" w:type="dxa"/>
              <w:bottom w:w="70" w:type="dxa"/>
              <w:right w:w="70" w:type="dxa"/>
            </w:tcMar>
          </w:tcPr>
          <w:p w14:paraId="74A80384" w14:textId="77777777" w:rsidR="00481007" w:rsidRDefault="00D74101">
            <w:r>
              <w:rPr>
                <w:sz w:val="16"/>
              </w:rPr>
              <w:t>Speed test / throughput test</w:t>
            </w:r>
          </w:p>
        </w:tc>
        <w:tc>
          <w:tcPr>
            <w:tcW w:w="7200" w:type="dxa"/>
            <w:tcMar>
              <w:top w:w="70" w:type="dxa"/>
              <w:left w:w="70" w:type="dxa"/>
              <w:bottom w:w="70" w:type="dxa"/>
              <w:right w:w="70" w:type="dxa"/>
            </w:tcMar>
          </w:tcPr>
          <w:p w14:paraId="6C9BE260" w14:textId="77777777" w:rsidR="00481007" w:rsidRDefault="00D74101">
            <w:r>
              <w:rPr>
                <w:sz w:val="16"/>
              </w:rPr>
              <w:t>Upload screenshot or test result where applicable.</w:t>
            </w:r>
          </w:p>
        </w:tc>
      </w:tr>
      <w:tr w:rsidR="00481007" w14:paraId="4D41CDAB" w14:textId="77777777">
        <w:trPr>
          <w:jc w:val="center"/>
        </w:trPr>
        <w:tc>
          <w:tcPr>
            <w:tcW w:w="3168" w:type="dxa"/>
            <w:tcMar>
              <w:top w:w="70" w:type="dxa"/>
              <w:left w:w="70" w:type="dxa"/>
              <w:bottom w:w="70" w:type="dxa"/>
              <w:right w:w="70" w:type="dxa"/>
            </w:tcMar>
          </w:tcPr>
          <w:p w14:paraId="7CA8D464" w14:textId="77777777" w:rsidR="00481007" w:rsidRDefault="00D74101">
            <w:r>
              <w:rPr>
                <w:sz w:val="16"/>
              </w:rPr>
              <w:t>Latency / ping test</w:t>
            </w:r>
          </w:p>
        </w:tc>
        <w:tc>
          <w:tcPr>
            <w:tcW w:w="7200" w:type="dxa"/>
            <w:tcMar>
              <w:top w:w="70" w:type="dxa"/>
              <w:left w:w="70" w:type="dxa"/>
              <w:bottom w:w="70" w:type="dxa"/>
              <w:right w:w="70" w:type="dxa"/>
            </w:tcMar>
          </w:tcPr>
          <w:p w14:paraId="73E903C0" w14:textId="77777777" w:rsidR="00481007" w:rsidRDefault="00D74101">
            <w:r>
              <w:rPr>
                <w:sz w:val="16"/>
              </w:rPr>
              <w:t>Recommended for enterprise/L2 services and partner UAT.</w:t>
            </w:r>
          </w:p>
        </w:tc>
      </w:tr>
      <w:tr w:rsidR="00481007" w14:paraId="30019FE1" w14:textId="77777777">
        <w:trPr>
          <w:jc w:val="center"/>
        </w:trPr>
        <w:tc>
          <w:tcPr>
            <w:tcW w:w="3168" w:type="dxa"/>
            <w:tcMar>
              <w:top w:w="70" w:type="dxa"/>
              <w:left w:w="70" w:type="dxa"/>
              <w:bottom w:w="70" w:type="dxa"/>
              <w:right w:w="70" w:type="dxa"/>
            </w:tcMar>
          </w:tcPr>
          <w:p w14:paraId="66A64E91" w14:textId="77777777" w:rsidR="00481007" w:rsidRDefault="00D74101">
            <w:r>
              <w:rPr>
                <w:sz w:val="16"/>
              </w:rPr>
              <w:t>UAT / customer sign-off document</w:t>
            </w:r>
          </w:p>
        </w:tc>
        <w:tc>
          <w:tcPr>
            <w:tcW w:w="7200" w:type="dxa"/>
            <w:tcMar>
              <w:top w:w="70" w:type="dxa"/>
              <w:left w:w="70" w:type="dxa"/>
              <w:bottom w:w="70" w:type="dxa"/>
              <w:right w:w="70" w:type="dxa"/>
            </w:tcMar>
          </w:tcPr>
          <w:p w14:paraId="15210D22" w14:textId="77777777" w:rsidR="00481007" w:rsidRDefault="00D74101">
            <w:r>
              <w:rPr>
                <w:sz w:val="16"/>
              </w:rPr>
              <w:t>Signed document or partner-approved digital acceptance evidence.</w:t>
            </w:r>
          </w:p>
        </w:tc>
      </w:tr>
      <w:tr w:rsidR="00481007" w14:paraId="07538CF1" w14:textId="77777777">
        <w:trPr>
          <w:jc w:val="center"/>
        </w:trPr>
        <w:tc>
          <w:tcPr>
            <w:tcW w:w="3168" w:type="dxa"/>
            <w:tcMar>
              <w:top w:w="70" w:type="dxa"/>
              <w:left w:w="70" w:type="dxa"/>
              <w:bottom w:w="70" w:type="dxa"/>
              <w:right w:w="70" w:type="dxa"/>
            </w:tcMar>
          </w:tcPr>
          <w:p w14:paraId="495F3C00" w14:textId="77777777" w:rsidR="00481007" w:rsidRDefault="00D74101">
            <w:r>
              <w:rPr>
                <w:sz w:val="16"/>
              </w:rPr>
              <w:t>Installation remarks</w:t>
            </w:r>
          </w:p>
        </w:tc>
        <w:tc>
          <w:tcPr>
            <w:tcW w:w="7200" w:type="dxa"/>
            <w:tcMar>
              <w:top w:w="70" w:type="dxa"/>
              <w:left w:w="70" w:type="dxa"/>
              <w:bottom w:w="70" w:type="dxa"/>
              <w:right w:w="70" w:type="dxa"/>
            </w:tcMar>
          </w:tcPr>
          <w:p w14:paraId="658DADDB" w14:textId="77777777" w:rsidR="00481007" w:rsidRDefault="00D74101">
            <w:r>
              <w:rPr>
                <w:sz w:val="16"/>
              </w:rPr>
              <w:t>Contractor notes on work completed, issues, or pending items.</w:t>
            </w:r>
          </w:p>
        </w:tc>
      </w:tr>
    </w:tbl>
    <w:p w14:paraId="2B52BFFC" w14:textId="77777777" w:rsidR="00481007" w:rsidRDefault="00D74101">
      <w:pPr>
        <w:pStyle w:val="Heading1"/>
        <w:spacing w:before="240" w:after="80"/>
      </w:pPr>
      <w:r>
        <w:rPr>
          <w:rFonts w:ascii="Calibri" w:eastAsia="Calibri" w:hAnsi="Calibri"/>
          <w:color w:val="0B4E8A"/>
          <w:sz w:val="30"/>
        </w:rPr>
        <w:lastRenderedPageBreak/>
        <w:t>9. Testing / Internal Review Stage</w:t>
      </w:r>
    </w:p>
    <w:p w14:paraId="209BF67F" w14:textId="77777777" w:rsidR="00481007" w:rsidRDefault="00D74101">
      <w:pPr>
        <w:spacing w:after="80" w:line="250" w:lineRule="auto"/>
      </w:pPr>
      <w:r>
        <w:t>After contractor marks the job completed, the primary status changes to Testing. This stage is for Project/BSA to verify that the installation evidence is correct before the partner is asked to accept UAT.</w:t>
      </w:r>
    </w:p>
    <w:tbl>
      <w:tblPr>
        <w:tblStyle w:val="TableGrid"/>
        <w:tblW w:w="0" w:type="auto"/>
        <w:jc w:val="center"/>
        <w:tblLook w:val="04A0" w:firstRow="1" w:lastRow="0" w:firstColumn="1" w:lastColumn="0" w:noHBand="0" w:noVBand="1"/>
      </w:tblPr>
      <w:tblGrid>
        <w:gridCol w:w="2868"/>
        <w:gridCol w:w="7447"/>
      </w:tblGrid>
      <w:tr w:rsidR="00481007" w14:paraId="1BC63AC5" w14:textId="77777777">
        <w:trPr>
          <w:tblHeader/>
          <w:jc w:val="center"/>
        </w:trPr>
        <w:tc>
          <w:tcPr>
            <w:tcW w:w="2880" w:type="dxa"/>
            <w:shd w:val="clear" w:color="auto" w:fill="0B4E8A"/>
            <w:tcMar>
              <w:top w:w="70" w:type="dxa"/>
              <w:left w:w="70" w:type="dxa"/>
              <w:bottom w:w="70" w:type="dxa"/>
              <w:right w:w="70" w:type="dxa"/>
            </w:tcMar>
          </w:tcPr>
          <w:p w14:paraId="1A4C38B6" w14:textId="77777777" w:rsidR="00481007" w:rsidRDefault="00D74101">
            <w:r>
              <w:rPr>
                <w:b/>
                <w:color w:val="FFFFFF"/>
                <w:sz w:val="17"/>
              </w:rPr>
              <w:t>Reviewer Action</w:t>
            </w:r>
          </w:p>
        </w:tc>
        <w:tc>
          <w:tcPr>
            <w:tcW w:w="7488" w:type="dxa"/>
            <w:shd w:val="clear" w:color="auto" w:fill="0B4E8A"/>
            <w:tcMar>
              <w:top w:w="70" w:type="dxa"/>
              <w:left w:w="70" w:type="dxa"/>
              <w:bottom w:w="70" w:type="dxa"/>
              <w:right w:w="70" w:type="dxa"/>
            </w:tcMar>
          </w:tcPr>
          <w:p w14:paraId="79285809" w14:textId="77777777" w:rsidR="00481007" w:rsidRDefault="00D74101">
            <w:r>
              <w:rPr>
                <w:b/>
                <w:color w:val="FFFFFF"/>
                <w:sz w:val="17"/>
              </w:rPr>
              <w:t>Result</w:t>
            </w:r>
          </w:p>
        </w:tc>
      </w:tr>
      <w:tr w:rsidR="00481007" w14:paraId="3C1B6D87" w14:textId="77777777">
        <w:trPr>
          <w:jc w:val="center"/>
        </w:trPr>
        <w:tc>
          <w:tcPr>
            <w:tcW w:w="2880" w:type="dxa"/>
            <w:tcMar>
              <w:top w:w="70" w:type="dxa"/>
              <w:left w:w="70" w:type="dxa"/>
              <w:bottom w:w="70" w:type="dxa"/>
              <w:right w:w="70" w:type="dxa"/>
            </w:tcMar>
          </w:tcPr>
          <w:p w14:paraId="1EC967D1" w14:textId="77777777" w:rsidR="00481007" w:rsidRDefault="00D74101">
            <w:r>
              <w:rPr>
                <w:sz w:val="17"/>
              </w:rPr>
              <w:t>Approve testing</w:t>
            </w:r>
          </w:p>
        </w:tc>
        <w:tc>
          <w:tcPr>
            <w:tcW w:w="7488" w:type="dxa"/>
            <w:tcMar>
              <w:top w:w="70" w:type="dxa"/>
              <w:left w:w="70" w:type="dxa"/>
              <w:bottom w:w="70" w:type="dxa"/>
              <w:right w:w="70" w:type="dxa"/>
            </w:tcMar>
          </w:tcPr>
          <w:p w14:paraId="2FA08502" w14:textId="77777777" w:rsidR="00481007" w:rsidRDefault="00D74101">
            <w:r>
              <w:rPr>
                <w:sz w:val="17"/>
              </w:rPr>
              <w:t>Moves order to UAT and makes final installation pack visible to partner.</w:t>
            </w:r>
          </w:p>
        </w:tc>
      </w:tr>
      <w:tr w:rsidR="00481007" w14:paraId="16B0DE44" w14:textId="77777777">
        <w:trPr>
          <w:jc w:val="center"/>
        </w:trPr>
        <w:tc>
          <w:tcPr>
            <w:tcW w:w="2880" w:type="dxa"/>
            <w:tcMar>
              <w:top w:w="70" w:type="dxa"/>
              <w:left w:w="70" w:type="dxa"/>
              <w:bottom w:w="70" w:type="dxa"/>
              <w:right w:w="70" w:type="dxa"/>
            </w:tcMar>
          </w:tcPr>
          <w:p w14:paraId="034598AE" w14:textId="77777777" w:rsidR="00481007" w:rsidRDefault="00D74101">
            <w:r>
              <w:rPr>
                <w:sz w:val="17"/>
              </w:rPr>
              <w:t>Return to Contractor</w:t>
            </w:r>
          </w:p>
        </w:tc>
        <w:tc>
          <w:tcPr>
            <w:tcW w:w="7488" w:type="dxa"/>
            <w:tcMar>
              <w:top w:w="70" w:type="dxa"/>
              <w:left w:w="70" w:type="dxa"/>
              <w:bottom w:w="70" w:type="dxa"/>
              <w:right w:w="70" w:type="dxa"/>
            </w:tcMar>
          </w:tcPr>
          <w:p w14:paraId="1FFF0D60" w14:textId="77777777" w:rsidR="00481007" w:rsidRDefault="00D74101">
            <w:r>
              <w:rPr>
                <w:sz w:val="17"/>
              </w:rPr>
              <w:t>Sends job back to contractor with mandatory comments and required corrections.</w:t>
            </w:r>
          </w:p>
        </w:tc>
      </w:tr>
      <w:tr w:rsidR="00481007" w14:paraId="5790ED24" w14:textId="77777777">
        <w:trPr>
          <w:jc w:val="center"/>
        </w:trPr>
        <w:tc>
          <w:tcPr>
            <w:tcW w:w="2880" w:type="dxa"/>
            <w:tcMar>
              <w:top w:w="70" w:type="dxa"/>
              <w:left w:w="70" w:type="dxa"/>
              <w:bottom w:w="70" w:type="dxa"/>
              <w:right w:w="70" w:type="dxa"/>
            </w:tcMar>
          </w:tcPr>
          <w:p w14:paraId="1A4B9EA3" w14:textId="77777777" w:rsidR="00481007" w:rsidRDefault="00D74101">
            <w:r>
              <w:rPr>
                <w:sz w:val="17"/>
              </w:rPr>
              <w:t>Add internal notes</w:t>
            </w:r>
          </w:p>
        </w:tc>
        <w:tc>
          <w:tcPr>
            <w:tcW w:w="7488" w:type="dxa"/>
            <w:tcMar>
              <w:top w:w="70" w:type="dxa"/>
              <w:left w:w="70" w:type="dxa"/>
              <w:bottom w:w="70" w:type="dxa"/>
              <w:right w:w="70" w:type="dxa"/>
            </w:tcMar>
          </w:tcPr>
          <w:p w14:paraId="62119513" w14:textId="6EA8786C" w:rsidR="00481007" w:rsidRDefault="00D74101">
            <w:r>
              <w:rPr>
                <w:sz w:val="17"/>
              </w:rPr>
              <w:t>Adds non-partner-visible notes for project history.</w:t>
            </w:r>
          </w:p>
        </w:tc>
      </w:tr>
      <w:tr w:rsidR="00481007" w14:paraId="7D16030C" w14:textId="77777777">
        <w:trPr>
          <w:jc w:val="center"/>
        </w:trPr>
        <w:tc>
          <w:tcPr>
            <w:tcW w:w="2880" w:type="dxa"/>
            <w:tcMar>
              <w:top w:w="70" w:type="dxa"/>
              <w:left w:w="70" w:type="dxa"/>
              <w:bottom w:w="70" w:type="dxa"/>
              <w:right w:w="70" w:type="dxa"/>
            </w:tcMar>
          </w:tcPr>
          <w:p w14:paraId="6DE665DA" w14:textId="77777777" w:rsidR="00481007" w:rsidRDefault="00D74101">
            <w:r>
              <w:rPr>
                <w:sz w:val="17"/>
              </w:rPr>
              <w:t>Add partner-visible comments</w:t>
            </w:r>
          </w:p>
        </w:tc>
        <w:tc>
          <w:tcPr>
            <w:tcW w:w="7488" w:type="dxa"/>
            <w:tcMar>
              <w:top w:w="70" w:type="dxa"/>
              <w:left w:w="70" w:type="dxa"/>
              <w:bottom w:w="70" w:type="dxa"/>
              <w:right w:w="70" w:type="dxa"/>
            </w:tcMar>
          </w:tcPr>
          <w:p w14:paraId="3ADE4BFD" w14:textId="77777777" w:rsidR="00481007" w:rsidRDefault="00D74101">
            <w:r>
              <w:rPr>
                <w:sz w:val="17"/>
              </w:rPr>
              <w:t>Comments shown to partner during UAT when useful.</w:t>
            </w:r>
          </w:p>
        </w:tc>
      </w:tr>
    </w:tbl>
    <w:p w14:paraId="507FD0E7" w14:textId="77777777" w:rsidR="00481007" w:rsidRDefault="00D74101">
      <w:pPr>
        <w:pStyle w:val="Heading1"/>
        <w:spacing w:before="240" w:after="80"/>
      </w:pPr>
      <w:r>
        <w:rPr>
          <w:rFonts w:ascii="Calibri" w:eastAsia="Calibri" w:hAnsi="Calibri"/>
          <w:color w:val="0B4E8A"/>
          <w:sz w:val="30"/>
        </w:rPr>
        <w:t>10. Partner UAT Stage</w:t>
      </w:r>
    </w:p>
    <w:p w14:paraId="527E1D56" w14:textId="77777777" w:rsidR="00481007" w:rsidRDefault="00D74101">
      <w:pPr>
        <w:spacing w:after="80" w:line="250" w:lineRule="auto"/>
      </w:pPr>
      <w:r>
        <w:t>Once internal testing is approved, the status becomes UAT. The partner reviews the installation pack, evidence, and service performance. The partner must have two main actions: Accept Service or Return to Installation.</w:t>
      </w:r>
    </w:p>
    <w:tbl>
      <w:tblPr>
        <w:tblStyle w:val="TableGrid"/>
        <w:tblW w:w="0" w:type="auto"/>
        <w:jc w:val="center"/>
        <w:tblLook w:val="04A0" w:firstRow="1" w:lastRow="0" w:firstColumn="1" w:lastColumn="0" w:noHBand="0" w:noVBand="1"/>
      </w:tblPr>
      <w:tblGrid>
        <w:gridCol w:w="2868"/>
        <w:gridCol w:w="7447"/>
      </w:tblGrid>
      <w:tr w:rsidR="00481007" w14:paraId="1B732CCA" w14:textId="77777777">
        <w:trPr>
          <w:tblHeader/>
          <w:jc w:val="center"/>
        </w:trPr>
        <w:tc>
          <w:tcPr>
            <w:tcW w:w="2880" w:type="dxa"/>
            <w:shd w:val="clear" w:color="auto" w:fill="0B4E8A"/>
            <w:tcMar>
              <w:top w:w="70" w:type="dxa"/>
              <w:left w:w="70" w:type="dxa"/>
              <w:bottom w:w="70" w:type="dxa"/>
              <w:right w:w="70" w:type="dxa"/>
            </w:tcMar>
          </w:tcPr>
          <w:p w14:paraId="4B3849E7" w14:textId="77777777" w:rsidR="00481007" w:rsidRDefault="00D74101">
            <w:r>
              <w:rPr>
                <w:b/>
                <w:color w:val="FFFFFF"/>
                <w:sz w:val="17"/>
              </w:rPr>
              <w:t>Partner UAT Action</w:t>
            </w:r>
          </w:p>
        </w:tc>
        <w:tc>
          <w:tcPr>
            <w:tcW w:w="7488" w:type="dxa"/>
            <w:shd w:val="clear" w:color="auto" w:fill="0B4E8A"/>
            <w:tcMar>
              <w:top w:w="70" w:type="dxa"/>
              <w:left w:w="70" w:type="dxa"/>
              <w:bottom w:w="70" w:type="dxa"/>
              <w:right w:w="70" w:type="dxa"/>
            </w:tcMar>
          </w:tcPr>
          <w:p w14:paraId="4977FEB4" w14:textId="77777777" w:rsidR="00481007" w:rsidRDefault="00D74101">
            <w:r>
              <w:rPr>
                <w:b/>
                <w:color w:val="FFFFFF"/>
                <w:sz w:val="17"/>
              </w:rPr>
              <w:t>System Result</w:t>
            </w:r>
          </w:p>
        </w:tc>
      </w:tr>
      <w:tr w:rsidR="00481007" w14:paraId="379196AD" w14:textId="77777777">
        <w:trPr>
          <w:jc w:val="center"/>
        </w:trPr>
        <w:tc>
          <w:tcPr>
            <w:tcW w:w="2880" w:type="dxa"/>
            <w:tcMar>
              <w:top w:w="70" w:type="dxa"/>
              <w:left w:w="70" w:type="dxa"/>
              <w:bottom w:w="70" w:type="dxa"/>
              <w:right w:w="70" w:type="dxa"/>
            </w:tcMar>
          </w:tcPr>
          <w:p w14:paraId="2C89FC5A" w14:textId="77777777" w:rsidR="00481007" w:rsidRDefault="00D74101">
            <w:r>
              <w:rPr>
                <w:sz w:val="17"/>
              </w:rPr>
              <w:t>Accept Service</w:t>
            </w:r>
          </w:p>
        </w:tc>
        <w:tc>
          <w:tcPr>
            <w:tcW w:w="7488" w:type="dxa"/>
            <w:tcMar>
              <w:top w:w="70" w:type="dxa"/>
              <w:left w:w="70" w:type="dxa"/>
              <w:bottom w:w="70" w:type="dxa"/>
              <w:right w:w="70" w:type="dxa"/>
            </w:tcMar>
          </w:tcPr>
          <w:p w14:paraId="44A2E0A9" w14:textId="77777777" w:rsidR="00481007" w:rsidRDefault="00D74101">
            <w:r>
              <w:rPr>
                <w:sz w:val="17"/>
              </w:rPr>
              <w:t>Status changes to Closed. Closed Date and Billing Start Date are recorded.</w:t>
            </w:r>
          </w:p>
        </w:tc>
      </w:tr>
      <w:tr w:rsidR="00481007" w14:paraId="7A5F5751" w14:textId="77777777">
        <w:trPr>
          <w:jc w:val="center"/>
        </w:trPr>
        <w:tc>
          <w:tcPr>
            <w:tcW w:w="2880" w:type="dxa"/>
            <w:tcMar>
              <w:top w:w="70" w:type="dxa"/>
              <w:left w:w="70" w:type="dxa"/>
              <w:bottom w:w="70" w:type="dxa"/>
              <w:right w:w="70" w:type="dxa"/>
            </w:tcMar>
          </w:tcPr>
          <w:p w14:paraId="674E382C" w14:textId="77777777" w:rsidR="00481007" w:rsidRDefault="00D74101">
            <w:r>
              <w:rPr>
                <w:sz w:val="17"/>
              </w:rPr>
              <w:t>Return to Installation</w:t>
            </w:r>
          </w:p>
        </w:tc>
        <w:tc>
          <w:tcPr>
            <w:tcW w:w="7488" w:type="dxa"/>
            <w:tcMar>
              <w:top w:w="70" w:type="dxa"/>
              <w:left w:w="70" w:type="dxa"/>
              <w:bottom w:w="70" w:type="dxa"/>
              <w:right w:w="70" w:type="dxa"/>
            </w:tcMar>
          </w:tcPr>
          <w:p w14:paraId="3ECDDB35" w14:textId="77777777" w:rsidR="00481007" w:rsidRDefault="00D74101">
            <w:r>
              <w:rPr>
                <w:sz w:val="17"/>
              </w:rPr>
              <w:t>Partner must enter remarks. Status returns to Installation and Project receives correction request.</w:t>
            </w:r>
          </w:p>
        </w:tc>
      </w:tr>
      <w:tr w:rsidR="00481007" w14:paraId="20300671" w14:textId="77777777">
        <w:trPr>
          <w:jc w:val="center"/>
        </w:trPr>
        <w:tc>
          <w:tcPr>
            <w:tcW w:w="2880" w:type="dxa"/>
            <w:tcMar>
              <w:top w:w="70" w:type="dxa"/>
              <w:left w:w="70" w:type="dxa"/>
              <w:bottom w:w="70" w:type="dxa"/>
              <w:right w:w="70" w:type="dxa"/>
            </w:tcMar>
          </w:tcPr>
          <w:p w14:paraId="36A5C12D" w14:textId="77777777" w:rsidR="00481007" w:rsidRDefault="00D74101">
            <w:r>
              <w:rPr>
                <w:sz w:val="17"/>
              </w:rPr>
              <w:t>View attachments</w:t>
            </w:r>
          </w:p>
        </w:tc>
        <w:tc>
          <w:tcPr>
            <w:tcW w:w="7488" w:type="dxa"/>
            <w:tcMar>
              <w:top w:w="70" w:type="dxa"/>
              <w:left w:w="70" w:type="dxa"/>
              <w:bottom w:w="70" w:type="dxa"/>
              <w:right w:w="70" w:type="dxa"/>
            </w:tcMar>
          </w:tcPr>
          <w:p w14:paraId="0FF0B3D7" w14:textId="77777777" w:rsidR="00481007" w:rsidRDefault="00D74101">
            <w:r>
              <w:rPr>
                <w:sz w:val="17"/>
              </w:rPr>
              <w:t>Partner can download countersigned SOF and installation/UAT evidence.</w:t>
            </w:r>
          </w:p>
        </w:tc>
      </w:tr>
      <w:tr w:rsidR="00481007" w14:paraId="436F6665" w14:textId="77777777">
        <w:trPr>
          <w:jc w:val="center"/>
        </w:trPr>
        <w:tc>
          <w:tcPr>
            <w:tcW w:w="2880" w:type="dxa"/>
            <w:tcMar>
              <w:top w:w="70" w:type="dxa"/>
              <w:left w:w="70" w:type="dxa"/>
              <w:bottom w:w="70" w:type="dxa"/>
              <w:right w:w="70" w:type="dxa"/>
            </w:tcMar>
          </w:tcPr>
          <w:p w14:paraId="6D73CD87" w14:textId="77777777" w:rsidR="00481007" w:rsidRDefault="00D74101">
            <w:r>
              <w:rPr>
                <w:sz w:val="17"/>
              </w:rPr>
              <w:t>Add UAT remarks</w:t>
            </w:r>
          </w:p>
        </w:tc>
        <w:tc>
          <w:tcPr>
            <w:tcW w:w="7488" w:type="dxa"/>
            <w:tcMar>
              <w:top w:w="70" w:type="dxa"/>
              <w:left w:w="70" w:type="dxa"/>
              <w:bottom w:w="70" w:type="dxa"/>
              <w:right w:w="70" w:type="dxa"/>
            </w:tcMar>
          </w:tcPr>
          <w:p w14:paraId="0EA0A1E4" w14:textId="77777777" w:rsidR="00481007" w:rsidRDefault="00D74101">
            <w:r>
              <w:rPr>
                <w:sz w:val="17"/>
              </w:rPr>
              <w:t>Remarks captured in audit history and visible to internal teams.</w:t>
            </w:r>
          </w:p>
        </w:tc>
      </w:tr>
    </w:tbl>
    <w:p w14:paraId="23B7FDDF" w14:textId="77777777" w:rsidR="00481007" w:rsidRDefault="00D74101">
      <w:pPr>
        <w:spacing w:after="80" w:line="250" w:lineRule="auto"/>
      </w:pPr>
      <w:r>
        <w:t>The system should optionally support auto-acceptance after 48 hours if enabled in the commercial/legal configuration. If auto-acceptance is enabled, the UAT countdown starts when the order enters UAT and partner is notified.</w:t>
      </w:r>
    </w:p>
    <w:p w14:paraId="64930AEF" w14:textId="77777777" w:rsidR="00481007" w:rsidRDefault="00D74101">
      <w:pPr>
        <w:pStyle w:val="Heading1"/>
        <w:spacing w:before="240" w:after="80"/>
      </w:pPr>
      <w:r>
        <w:rPr>
          <w:rFonts w:ascii="Calibri" w:eastAsia="Calibri" w:hAnsi="Calibri"/>
          <w:color w:val="0B4E8A"/>
          <w:sz w:val="30"/>
        </w:rPr>
        <w:t>11. Closed Status and Billing Start Logic</w:t>
      </w:r>
    </w:p>
    <w:p w14:paraId="78175221" w14:textId="587DA30F" w:rsidR="00481007" w:rsidRDefault="00D74101">
      <w:pPr>
        <w:spacing w:after="80" w:line="250" w:lineRule="auto"/>
      </w:pPr>
      <w:r>
        <w:t>The final lifecycle status should be Closed. Closed means the service delivery lifecycle is complete and the partner has accepted the service. Billing can then use the Closed Date as the Billing Start Date.</w:t>
      </w:r>
    </w:p>
    <w:tbl>
      <w:tblPr>
        <w:tblStyle w:val="TableGrid"/>
        <w:tblW w:w="0" w:type="auto"/>
        <w:jc w:val="center"/>
        <w:tblLook w:val="04A0" w:firstRow="1" w:lastRow="0" w:firstColumn="1" w:lastColumn="0" w:noHBand="0" w:noVBand="1"/>
      </w:tblPr>
      <w:tblGrid>
        <w:gridCol w:w="2867"/>
        <w:gridCol w:w="7448"/>
      </w:tblGrid>
      <w:tr w:rsidR="00481007" w14:paraId="7B6A4997" w14:textId="77777777">
        <w:trPr>
          <w:tblHeader/>
          <w:jc w:val="center"/>
        </w:trPr>
        <w:tc>
          <w:tcPr>
            <w:tcW w:w="2880" w:type="dxa"/>
            <w:shd w:val="clear" w:color="auto" w:fill="0B4E8A"/>
            <w:tcMar>
              <w:top w:w="70" w:type="dxa"/>
              <w:left w:w="70" w:type="dxa"/>
              <w:bottom w:w="70" w:type="dxa"/>
              <w:right w:w="70" w:type="dxa"/>
            </w:tcMar>
          </w:tcPr>
          <w:p w14:paraId="31B6BDFD" w14:textId="77777777" w:rsidR="00481007" w:rsidRDefault="00D74101">
            <w:r>
              <w:rPr>
                <w:b/>
                <w:color w:val="FFFFFF"/>
                <w:sz w:val="17"/>
              </w:rPr>
              <w:t>Field</w:t>
            </w:r>
          </w:p>
        </w:tc>
        <w:tc>
          <w:tcPr>
            <w:tcW w:w="7488" w:type="dxa"/>
            <w:shd w:val="clear" w:color="auto" w:fill="0B4E8A"/>
            <w:tcMar>
              <w:top w:w="70" w:type="dxa"/>
              <w:left w:w="70" w:type="dxa"/>
              <w:bottom w:w="70" w:type="dxa"/>
              <w:right w:w="70" w:type="dxa"/>
            </w:tcMar>
          </w:tcPr>
          <w:p w14:paraId="4AA37272" w14:textId="77777777" w:rsidR="00481007" w:rsidRDefault="00D74101">
            <w:r>
              <w:rPr>
                <w:b/>
                <w:color w:val="FFFFFF"/>
                <w:sz w:val="17"/>
              </w:rPr>
              <w:t>Rule</w:t>
            </w:r>
          </w:p>
        </w:tc>
      </w:tr>
      <w:tr w:rsidR="00481007" w14:paraId="4044275D" w14:textId="77777777">
        <w:trPr>
          <w:jc w:val="center"/>
        </w:trPr>
        <w:tc>
          <w:tcPr>
            <w:tcW w:w="2880" w:type="dxa"/>
            <w:tcMar>
              <w:top w:w="70" w:type="dxa"/>
              <w:left w:w="70" w:type="dxa"/>
              <w:bottom w:w="70" w:type="dxa"/>
              <w:right w:w="70" w:type="dxa"/>
            </w:tcMar>
          </w:tcPr>
          <w:p w14:paraId="37961F51" w14:textId="77777777" w:rsidR="00481007" w:rsidRDefault="00D74101">
            <w:r>
              <w:rPr>
                <w:sz w:val="17"/>
              </w:rPr>
              <w:t>Closed Date</w:t>
            </w:r>
          </w:p>
        </w:tc>
        <w:tc>
          <w:tcPr>
            <w:tcW w:w="7488" w:type="dxa"/>
            <w:tcMar>
              <w:top w:w="70" w:type="dxa"/>
              <w:left w:w="70" w:type="dxa"/>
              <w:bottom w:w="70" w:type="dxa"/>
              <w:right w:w="70" w:type="dxa"/>
            </w:tcMar>
          </w:tcPr>
          <w:p w14:paraId="153C2AD7" w14:textId="77777777" w:rsidR="00481007" w:rsidRDefault="00D74101">
            <w:r>
              <w:rPr>
                <w:sz w:val="17"/>
              </w:rPr>
              <w:t>Captured automatically when partner clicks Accept Service or when auto-accept applies.</w:t>
            </w:r>
          </w:p>
        </w:tc>
      </w:tr>
      <w:tr w:rsidR="00481007" w14:paraId="572F86AE" w14:textId="77777777">
        <w:trPr>
          <w:jc w:val="center"/>
        </w:trPr>
        <w:tc>
          <w:tcPr>
            <w:tcW w:w="2880" w:type="dxa"/>
            <w:tcMar>
              <w:top w:w="70" w:type="dxa"/>
              <w:left w:w="70" w:type="dxa"/>
              <w:bottom w:w="70" w:type="dxa"/>
              <w:right w:w="70" w:type="dxa"/>
            </w:tcMar>
          </w:tcPr>
          <w:p w14:paraId="11A6E98A" w14:textId="77777777" w:rsidR="00481007" w:rsidRDefault="00D74101">
            <w:r>
              <w:rPr>
                <w:sz w:val="17"/>
              </w:rPr>
              <w:t>Billing Start Date</w:t>
            </w:r>
          </w:p>
        </w:tc>
        <w:tc>
          <w:tcPr>
            <w:tcW w:w="7488" w:type="dxa"/>
            <w:tcMar>
              <w:top w:w="70" w:type="dxa"/>
              <w:left w:w="70" w:type="dxa"/>
              <w:bottom w:w="70" w:type="dxa"/>
              <w:right w:w="70" w:type="dxa"/>
            </w:tcMar>
          </w:tcPr>
          <w:p w14:paraId="4B5A02F0" w14:textId="540A7698" w:rsidR="00481007" w:rsidRDefault="00D74101">
            <w:r>
              <w:rPr>
                <w:sz w:val="17"/>
              </w:rPr>
              <w:t xml:space="preserve">Defaults to Closed Date. Only </w:t>
            </w:r>
            <w:r w:rsidR="00470D23">
              <w:rPr>
                <w:sz w:val="17"/>
              </w:rPr>
              <w:t>Project Manager</w:t>
            </w:r>
            <w:r>
              <w:rPr>
                <w:sz w:val="17"/>
              </w:rPr>
              <w:t xml:space="preserve"> </w:t>
            </w:r>
            <w:r w:rsidR="00470D23">
              <w:rPr>
                <w:sz w:val="17"/>
              </w:rPr>
              <w:t>should be allowed to adjust the data manually.</w:t>
            </w:r>
          </w:p>
        </w:tc>
      </w:tr>
      <w:tr w:rsidR="00481007" w14:paraId="5A333EFA" w14:textId="77777777">
        <w:trPr>
          <w:jc w:val="center"/>
        </w:trPr>
        <w:tc>
          <w:tcPr>
            <w:tcW w:w="2880" w:type="dxa"/>
            <w:tcMar>
              <w:top w:w="70" w:type="dxa"/>
              <w:left w:w="70" w:type="dxa"/>
              <w:bottom w:w="70" w:type="dxa"/>
              <w:right w:w="70" w:type="dxa"/>
            </w:tcMar>
          </w:tcPr>
          <w:p w14:paraId="554EA4B7" w14:textId="77777777" w:rsidR="00481007" w:rsidRDefault="00D74101">
            <w:r>
              <w:rPr>
                <w:sz w:val="17"/>
              </w:rPr>
              <w:t>Activation Date</w:t>
            </w:r>
          </w:p>
        </w:tc>
        <w:tc>
          <w:tcPr>
            <w:tcW w:w="7488" w:type="dxa"/>
            <w:tcMar>
              <w:top w:w="70" w:type="dxa"/>
              <w:left w:w="70" w:type="dxa"/>
              <w:bottom w:w="70" w:type="dxa"/>
              <w:right w:w="70" w:type="dxa"/>
            </w:tcMar>
          </w:tcPr>
          <w:p w14:paraId="4511E2B6" w14:textId="54172E38" w:rsidR="00481007" w:rsidRDefault="00D74101">
            <w:r>
              <w:rPr>
                <w:sz w:val="17"/>
              </w:rPr>
              <w:t>Defaults to Closed Date</w:t>
            </w:r>
            <w:r w:rsidR="00FE1B57">
              <w:rPr>
                <w:sz w:val="17"/>
              </w:rPr>
              <w:t>.</w:t>
            </w:r>
          </w:p>
        </w:tc>
      </w:tr>
      <w:tr w:rsidR="00481007" w14:paraId="3C5CC2F9" w14:textId="77777777">
        <w:trPr>
          <w:jc w:val="center"/>
        </w:trPr>
        <w:tc>
          <w:tcPr>
            <w:tcW w:w="2880" w:type="dxa"/>
            <w:tcMar>
              <w:top w:w="70" w:type="dxa"/>
              <w:left w:w="70" w:type="dxa"/>
              <w:bottom w:w="70" w:type="dxa"/>
              <w:right w:w="70" w:type="dxa"/>
            </w:tcMar>
          </w:tcPr>
          <w:p w14:paraId="7B03D502" w14:textId="77777777" w:rsidR="00481007" w:rsidRDefault="00D74101">
            <w:r>
              <w:rPr>
                <w:sz w:val="17"/>
              </w:rPr>
              <w:t>Final SOF</w:t>
            </w:r>
          </w:p>
        </w:tc>
        <w:tc>
          <w:tcPr>
            <w:tcW w:w="7488" w:type="dxa"/>
            <w:tcMar>
              <w:top w:w="70" w:type="dxa"/>
              <w:left w:w="70" w:type="dxa"/>
              <w:bottom w:w="70" w:type="dxa"/>
              <w:right w:w="70" w:type="dxa"/>
            </w:tcMar>
          </w:tcPr>
          <w:p w14:paraId="5D0FA5E9" w14:textId="06CEB001" w:rsidR="00481007" w:rsidRDefault="00D74101">
            <w:r>
              <w:rPr>
                <w:sz w:val="17"/>
              </w:rPr>
              <w:t>Must be attached before the order can reach Installation</w:t>
            </w:r>
            <w:r w:rsidR="004F09B0">
              <w:rPr>
                <w:sz w:val="17"/>
              </w:rPr>
              <w:t>.</w:t>
            </w:r>
          </w:p>
        </w:tc>
      </w:tr>
      <w:tr w:rsidR="00481007" w14:paraId="28A20B86" w14:textId="77777777">
        <w:trPr>
          <w:jc w:val="center"/>
        </w:trPr>
        <w:tc>
          <w:tcPr>
            <w:tcW w:w="2880" w:type="dxa"/>
            <w:tcMar>
              <w:top w:w="70" w:type="dxa"/>
              <w:left w:w="70" w:type="dxa"/>
              <w:bottom w:w="70" w:type="dxa"/>
              <w:right w:w="70" w:type="dxa"/>
            </w:tcMar>
          </w:tcPr>
          <w:p w14:paraId="4DB09071" w14:textId="77777777" w:rsidR="00481007" w:rsidRDefault="00D74101">
            <w:r>
              <w:rPr>
                <w:sz w:val="17"/>
              </w:rPr>
              <w:t>Final UAT Pack</w:t>
            </w:r>
          </w:p>
        </w:tc>
        <w:tc>
          <w:tcPr>
            <w:tcW w:w="7488" w:type="dxa"/>
            <w:tcMar>
              <w:top w:w="70" w:type="dxa"/>
              <w:left w:w="70" w:type="dxa"/>
              <w:bottom w:w="70" w:type="dxa"/>
              <w:right w:w="70" w:type="dxa"/>
            </w:tcMar>
          </w:tcPr>
          <w:p w14:paraId="09A20B8E" w14:textId="77777777" w:rsidR="00481007" w:rsidRDefault="00D74101">
            <w:r>
              <w:rPr>
                <w:sz w:val="17"/>
              </w:rPr>
              <w:t>Must be attached before UAT acceptance can close the order.</w:t>
            </w:r>
          </w:p>
        </w:tc>
      </w:tr>
      <w:tr w:rsidR="00481007" w14:paraId="08589D50" w14:textId="77777777">
        <w:trPr>
          <w:jc w:val="center"/>
        </w:trPr>
        <w:tc>
          <w:tcPr>
            <w:tcW w:w="2880" w:type="dxa"/>
            <w:tcMar>
              <w:top w:w="70" w:type="dxa"/>
              <w:left w:w="70" w:type="dxa"/>
              <w:bottom w:w="70" w:type="dxa"/>
              <w:right w:w="70" w:type="dxa"/>
            </w:tcMar>
          </w:tcPr>
          <w:p w14:paraId="6BA0CB59" w14:textId="77777777" w:rsidR="00481007" w:rsidRDefault="00D74101">
            <w:r>
              <w:rPr>
                <w:sz w:val="17"/>
              </w:rPr>
              <w:t>Invoice trigger</w:t>
            </w:r>
          </w:p>
        </w:tc>
        <w:tc>
          <w:tcPr>
            <w:tcW w:w="7488" w:type="dxa"/>
            <w:tcMar>
              <w:top w:w="70" w:type="dxa"/>
              <w:left w:w="70" w:type="dxa"/>
              <w:bottom w:w="70" w:type="dxa"/>
              <w:right w:w="70" w:type="dxa"/>
            </w:tcMar>
          </w:tcPr>
          <w:p w14:paraId="12A613F7" w14:textId="77777777" w:rsidR="00481007" w:rsidRDefault="00D74101">
            <w:r>
              <w:rPr>
                <w:sz w:val="17"/>
              </w:rPr>
              <w:t>Finance uses closed orders and billing start dates to prepare invoice/charges according to billing cycle.</w:t>
            </w:r>
          </w:p>
        </w:tc>
      </w:tr>
    </w:tbl>
    <w:p w14:paraId="4A97AA7A" w14:textId="77777777" w:rsidR="00481007" w:rsidRDefault="00D74101">
      <w:pPr>
        <w:pStyle w:val="Heading1"/>
        <w:spacing w:before="240" w:after="80"/>
      </w:pPr>
      <w:r>
        <w:rPr>
          <w:rFonts w:ascii="Calibri" w:eastAsia="Calibri" w:hAnsi="Calibri"/>
          <w:color w:val="0B4E8A"/>
          <w:sz w:val="30"/>
        </w:rPr>
        <w:t>12. Permissions Matrix</w:t>
      </w:r>
    </w:p>
    <w:tbl>
      <w:tblPr>
        <w:tblStyle w:val="TableGrid"/>
        <w:tblW w:w="0" w:type="auto"/>
        <w:jc w:val="center"/>
        <w:tblLook w:val="04A0" w:firstRow="1" w:lastRow="0" w:firstColumn="1" w:lastColumn="0" w:noHBand="0" w:noVBand="1"/>
      </w:tblPr>
      <w:tblGrid>
        <w:gridCol w:w="2708"/>
        <w:gridCol w:w="2508"/>
        <w:gridCol w:w="5099"/>
      </w:tblGrid>
      <w:tr w:rsidR="00481007" w14:paraId="43D03545" w14:textId="77777777" w:rsidTr="003D2BAF">
        <w:trPr>
          <w:tblHeader/>
          <w:jc w:val="center"/>
        </w:trPr>
        <w:tc>
          <w:tcPr>
            <w:tcW w:w="2722" w:type="dxa"/>
            <w:shd w:val="clear" w:color="auto" w:fill="0B4E8A"/>
            <w:tcMar>
              <w:top w:w="70" w:type="dxa"/>
              <w:left w:w="70" w:type="dxa"/>
              <w:bottom w:w="70" w:type="dxa"/>
              <w:right w:w="70" w:type="dxa"/>
            </w:tcMar>
          </w:tcPr>
          <w:p w14:paraId="3773EECD" w14:textId="77777777" w:rsidR="00481007" w:rsidRDefault="00D74101">
            <w:r>
              <w:rPr>
                <w:b/>
                <w:color w:val="FFFFFF"/>
                <w:sz w:val="16"/>
              </w:rPr>
              <w:t>Function</w:t>
            </w:r>
          </w:p>
        </w:tc>
        <w:tc>
          <w:tcPr>
            <w:tcW w:w="2520" w:type="dxa"/>
            <w:shd w:val="clear" w:color="auto" w:fill="0B4E8A"/>
            <w:tcMar>
              <w:top w:w="70" w:type="dxa"/>
              <w:left w:w="70" w:type="dxa"/>
              <w:bottom w:w="70" w:type="dxa"/>
              <w:right w:w="70" w:type="dxa"/>
            </w:tcMar>
          </w:tcPr>
          <w:p w14:paraId="759CF833" w14:textId="77777777" w:rsidR="00481007" w:rsidRDefault="00D74101">
            <w:r>
              <w:rPr>
                <w:b/>
                <w:color w:val="FFFFFF"/>
                <w:sz w:val="16"/>
              </w:rPr>
              <w:t>Allowed Role(s)</w:t>
            </w:r>
          </w:p>
        </w:tc>
        <w:tc>
          <w:tcPr>
            <w:tcW w:w="5126" w:type="dxa"/>
            <w:shd w:val="clear" w:color="auto" w:fill="0B4E8A"/>
            <w:tcMar>
              <w:top w:w="70" w:type="dxa"/>
              <w:left w:w="70" w:type="dxa"/>
              <w:bottom w:w="70" w:type="dxa"/>
              <w:right w:w="70" w:type="dxa"/>
            </w:tcMar>
          </w:tcPr>
          <w:p w14:paraId="21EAB28B" w14:textId="77777777" w:rsidR="00481007" w:rsidRDefault="00D74101">
            <w:r>
              <w:rPr>
                <w:b/>
                <w:color w:val="FFFFFF"/>
                <w:sz w:val="16"/>
              </w:rPr>
              <w:t>Control Rule</w:t>
            </w:r>
          </w:p>
        </w:tc>
      </w:tr>
      <w:tr w:rsidR="00481007" w14:paraId="78AD4E37" w14:textId="77777777" w:rsidTr="003D2BAF">
        <w:trPr>
          <w:jc w:val="center"/>
        </w:trPr>
        <w:tc>
          <w:tcPr>
            <w:tcW w:w="2722" w:type="dxa"/>
            <w:tcMar>
              <w:top w:w="70" w:type="dxa"/>
              <w:left w:w="70" w:type="dxa"/>
              <w:bottom w:w="70" w:type="dxa"/>
              <w:right w:w="70" w:type="dxa"/>
            </w:tcMar>
          </w:tcPr>
          <w:p w14:paraId="25986971" w14:textId="77777777" w:rsidR="00481007" w:rsidRDefault="00D74101">
            <w:r>
              <w:rPr>
                <w:sz w:val="16"/>
              </w:rPr>
              <w:t>Submit feasibility request</w:t>
            </w:r>
          </w:p>
        </w:tc>
        <w:tc>
          <w:tcPr>
            <w:tcW w:w="2520" w:type="dxa"/>
            <w:tcMar>
              <w:top w:w="70" w:type="dxa"/>
              <w:left w:w="70" w:type="dxa"/>
              <w:bottom w:w="70" w:type="dxa"/>
              <w:right w:w="70" w:type="dxa"/>
            </w:tcMar>
          </w:tcPr>
          <w:p w14:paraId="6311D191" w14:textId="76FAD7B4" w:rsidR="00481007" w:rsidRDefault="00D74101">
            <w:r>
              <w:rPr>
                <w:sz w:val="16"/>
              </w:rPr>
              <w:t>Partner</w:t>
            </w:r>
            <w:r w:rsidR="00FA0A34">
              <w:rPr>
                <w:sz w:val="16"/>
              </w:rPr>
              <w:t xml:space="preserve"> and KAM</w:t>
            </w:r>
          </w:p>
        </w:tc>
        <w:tc>
          <w:tcPr>
            <w:tcW w:w="5126" w:type="dxa"/>
            <w:tcMar>
              <w:top w:w="70" w:type="dxa"/>
              <w:left w:w="70" w:type="dxa"/>
              <w:bottom w:w="70" w:type="dxa"/>
              <w:right w:w="70" w:type="dxa"/>
            </w:tcMar>
          </w:tcPr>
          <w:p w14:paraId="3DA18663" w14:textId="1BFFC811" w:rsidR="00481007" w:rsidRDefault="00D74101">
            <w:r>
              <w:rPr>
                <w:sz w:val="16"/>
              </w:rPr>
              <w:t xml:space="preserve">Partner only for own account; </w:t>
            </w:r>
            <w:r w:rsidR="00C91956">
              <w:rPr>
                <w:sz w:val="16"/>
              </w:rPr>
              <w:t>KAM</w:t>
            </w:r>
            <w:r>
              <w:rPr>
                <w:sz w:val="16"/>
              </w:rPr>
              <w:t xml:space="preserve"> may create on behalf of partner.</w:t>
            </w:r>
          </w:p>
        </w:tc>
      </w:tr>
      <w:tr w:rsidR="00481007" w14:paraId="51399D0F" w14:textId="77777777" w:rsidTr="003D2BAF">
        <w:trPr>
          <w:jc w:val="center"/>
        </w:trPr>
        <w:tc>
          <w:tcPr>
            <w:tcW w:w="2722" w:type="dxa"/>
            <w:tcMar>
              <w:top w:w="70" w:type="dxa"/>
              <w:left w:w="70" w:type="dxa"/>
              <w:bottom w:w="70" w:type="dxa"/>
              <w:right w:w="70" w:type="dxa"/>
            </w:tcMar>
          </w:tcPr>
          <w:p w14:paraId="2B9E9469" w14:textId="77777777" w:rsidR="00481007" w:rsidRDefault="00D74101">
            <w:r>
              <w:rPr>
                <w:sz w:val="16"/>
              </w:rPr>
              <w:t>Edit NRC</w:t>
            </w:r>
          </w:p>
        </w:tc>
        <w:tc>
          <w:tcPr>
            <w:tcW w:w="2520" w:type="dxa"/>
            <w:tcMar>
              <w:top w:w="70" w:type="dxa"/>
              <w:left w:w="70" w:type="dxa"/>
              <w:bottom w:w="70" w:type="dxa"/>
              <w:right w:w="70" w:type="dxa"/>
            </w:tcMar>
          </w:tcPr>
          <w:p w14:paraId="7DB04081" w14:textId="77777777" w:rsidR="00481007" w:rsidRDefault="00D74101">
            <w:r>
              <w:rPr>
                <w:sz w:val="16"/>
              </w:rPr>
              <w:t>BSA</w:t>
            </w:r>
          </w:p>
        </w:tc>
        <w:tc>
          <w:tcPr>
            <w:tcW w:w="5126" w:type="dxa"/>
            <w:tcMar>
              <w:top w:w="70" w:type="dxa"/>
              <w:left w:w="70" w:type="dxa"/>
              <w:bottom w:w="70" w:type="dxa"/>
              <w:right w:w="70" w:type="dxa"/>
            </w:tcMar>
          </w:tcPr>
          <w:p w14:paraId="6DA79630" w14:textId="77777777" w:rsidR="00481007" w:rsidRDefault="00D74101">
            <w:r>
              <w:rPr>
                <w:sz w:val="16"/>
              </w:rPr>
              <w:t>KAM/Partner/Contractor cannot edit NRC.</w:t>
            </w:r>
          </w:p>
        </w:tc>
      </w:tr>
      <w:tr w:rsidR="00481007" w14:paraId="64135C47" w14:textId="77777777" w:rsidTr="003D2BAF">
        <w:trPr>
          <w:jc w:val="center"/>
        </w:trPr>
        <w:tc>
          <w:tcPr>
            <w:tcW w:w="2722" w:type="dxa"/>
            <w:tcMar>
              <w:top w:w="70" w:type="dxa"/>
              <w:left w:w="70" w:type="dxa"/>
              <w:bottom w:w="70" w:type="dxa"/>
              <w:right w:w="70" w:type="dxa"/>
            </w:tcMar>
          </w:tcPr>
          <w:p w14:paraId="2A4B1866" w14:textId="77777777" w:rsidR="00481007" w:rsidRDefault="00D74101">
            <w:r>
              <w:rPr>
                <w:sz w:val="16"/>
              </w:rPr>
              <w:t>Edit MRC</w:t>
            </w:r>
          </w:p>
        </w:tc>
        <w:tc>
          <w:tcPr>
            <w:tcW w:w="2520" w:type="dxa"/>
            <w:tcMar>
              <w:top w:w="70" w:type="dxa"/>
              <w:left w:w="70" w:type="dxa"/>
              <w:bottom w:w="70" w:type="dxa"/>
              <w:right w:w="70" w:type="dxa"/>
            </w:tcMar>
          </w:tcPr>
          <w:p w14:paraId="1DF3D3A1" w14:textId="77777777" w:rsidR="00481007" w:rsidRDefault="00D74101">
            <w:r>
              <w:rPr>
                <w:sz w:val="16"/>
              </w:rPr>
              <w:t>KAM</w:t>
            </w:r>
          </w:p>
        </w:tc>
        <w:tc>
          <w:tcPr>
            <w:tcW w:w="5126" w:type="dxa"/>
            <w:tcMar>
              <w:top w:w="70" w:type="dxa"/>
              <w:left w:w="70" w:type="dxa"/>
              <w:bottom w:w="70" w:type="dxa"/>
              <w:right w:w="70" w:type="dxa"/>
            </w:tcMar>
          </w:tcPr>
          <w:p w14:paraId="2E0A8169" w14:textId="77777777" w:rsidR="00481007" w:rsidRDefault="00D74101">
            <w:r>
              <w:rPr>
                <w:sz w:val="16"/>
              </w:rPr>
              <w:t>BSA/Partner/Contractor cannot edit MRC.</w:t>
            </w:r>
          </w:p>
        </w:tc>
      </w:tr>
      <w:tr w:rsidR="00481007" w14:paraId="4C99A9B3" w14:textId="77777777" w:rsidTr="003D2BAF">
        <w:trPr>
          <w:jc w:val="center"/>
        </w:trPr>
        <w:tc>
          <w:tcPr>
            <w:tcW w:w="2722" w:type="dxa"/>
            <w:tcMar>
              <w:top w:w="70" w:type="dxa"/>
              <w:left w:w="70" w:type="dxa"/>
              <w:bottom w:w="70" w:type="dxa"/>
              <w:right w:w="70" w:type="dxa"/>
            </w:tcMar>
          </w:tcPr>
          <w:p w14:paraId="55C80667" w14:textId="77777777" w:rsidR="00481007" w:rsidRDefault="00D74101">
            <w:r>
              <w:rPr>
                <w:sz w:val="16"/>
              </w:rPr>
              <w:t>Approve technical feasibility</w:t>
            </w:r>
          </w:p>
        </w:tc>
        <w:tc>
          <w:tcPr>
            <w:tcW w:w="2520" w:type="dxa"/>
            <w:tcMar>
              <w:top w:w="70" w:type="dxa"/>
              <w:left w:w="70" w:type="dxa"/>
              <w:bottom w:w="70" w:type="dxa"/>
              <w:right w:w="70" w:type="dxa"/>
            </w:tcMar>
          </w:tcPr>
          <w:p w14:paraId="75AA8BDC" w14:textId="77777777" w:rsidR="00481007" w:rsidRDefault="00D74101">
            <w:r>
              <w:rPr>
                <w:sz w:val="16"/>
              </w:rPr>
              <w:t>BSA</w:t>
            </w:r>
          </w:p>
        </w:tc>
        <w:tc>
          <w:tcPr>
            <w:tcW w:w="5126" w:type="dxa"/>
            <w:tcMar>
              <w:top w:w="70" w:type="dxa"/>
              <w:left w:w="70" w:type="dxa"/>
              <w:bottom w:w="70" w:type="dxa"/>
              <w:right w:w="70" w:type="dxa"/>
            </w:tcMar>
          </w:tcPr>
          <w:p w14:paraId="2AC46D16" w14:textId="77777777" w:rsidR="00481007" w:rsidRDefault="00D74101">
            <w:r>
              <w:rPr>
                <w:sz w:val="16"/>
              </w:rPr>
              <w:t>Buttons: Technically Feasible / Technically Not Feasible.</w:t>
            </w:r>
          </w:p>
        </w:tc>
      </w:tr>
      <w:tr w:rsidR="00481007" w14:paraId="75938F88" w14:textId="77777777" w:rsidTr="003D2BAF">
        <w:trPr>
          <w:jc w:val="center"/>
        </w:trPr>
        <w:tc>
          <w:tcPr>
            <w:tcW w:w="2722" w:type="dxa"/>
            <w:tcMar>
              <w:top w:w="70" w:type="dxa"/>
              <w:left w:w="70" w:type="dxa"/>
              <w:bottom w:w="70" w:type="dxa"/>
              <w:right w:w="70" w:type="dxa"/>
            </w:tcMar>
          </w:tcPr>
          <w:p w14:paraId="3E102785" w14:textId="77777777" w:rsidR="00481007" w:rsidRDefault="00D74101">
            <w:r>
              <w:rPr>
                <w:sz w:val="16"/>
              </w:rPr>
              <w:t>Approve commercial terms</w:t>
            </w:r>
          </w:p>
        </w:tc>
        <w:tc>
          <w:tcPr>
            <w:tcW w:w="2520" w:type="dxa"/>
            <w:tcMar>
              <w:top w:w="70" w:type="dxa"/>
              <w:left w:w="70" w:type="dxa"/>
              <w:bottom w:w="70" w:type="dxa"/>
              <w:right w:w="70" w:type="dxa"/>
            </w:tcMar>
          </w:tcPr>
          <w:p w14:paraId="0CC8FDF3" w14:textId="77777777" w:rsidR="00481007" w:rsidRDefault="00D74101">
            <w:r>
              <w:rPr>
                <w:sz w:val="16"/>
              </w:rPr>
              <w:t>KAM</w:t>
            </w:r>
          </w:p>
        </w:tc>
        <w:tc>
          <w:tcPr>
            <w:tcW w:w="5126" w:type="dxa"/>
            <w:tcMar>
              <w:top w:w="70" w:type="dxa"/>
              <w:left w:w="70" w:type="dxa"/>
              <w:bottom w:w="70" w:type="dxa"/>
              <w:right w:w="70" w:type="dxa"/>
            </w:tcMar>
          </w:tcPr>
          <w:p w14:paraId="15C30495" w14:textId="77777777" w:rsidR="00481007" w:rsidRDefault="00D74101">
            <w:r>
              <w:rPr>
                <w:sz w:val="16"/>
              </w:rPr>
              <w:t>Can approve or send to Management Approval.</w:t>
            </w:r>
          </w:p>
        </w:tc>
      </w:tr>
      <w:tr w:rsidR="00481007" w14:paraId="20775D65" w14:textId="77777777" w:rsidTr="003D2BAF">
        <w:trPr>
          <w:jc w:val="center"/>
        </w:trPr>
        <w:tc>
          <w:tcPr>
            <w:tcW w:w="2722" w:type="dxa"/>
            <w:tcMar>
              <w:top w:w="70" w:type="dxa"/>
              <w:left w:w="70" w:type="dxa"/>
              <w:bottom w:w="70" w:type="dxa"/>
              <w:right w:w="70" w:type="dxa"/>
            </w:tcMar>
          </w:tcPr>
          <w:p w14:paraId="38F65895" w14:textId="77777777" w:rsidR="00481007" w:rsidRDefault="00D74101">
            <w:r>
              <w:rPr>
                <w:sz w:val="16"/>
              </w:rPr>
              <w:t>Approve exceptions</w:t>
            </w:r>
          </w:p>
        </w:tc>
        <w:tc>
          <w:tcPr>
            <w:tcW w:w="2520" w:type="dxa"/>
            <w:tcMar>
              <w:top w:w="70" w:type="dxa"/>
              <w:left w:w="70" w:type="dxa"/>
              <w:bottom w:w="70" w:type="dxa"/>
              <w:right w:w="70" w:type="dxa"/>
            </w:tcMar>
          </w:tcPr>
          <w:p w14:paraId="5DB10F7D" w14:textId="77777777" w:rsidR="00481007" w:rsidRDefault="00D74101">
            <w:r>
              <w:rPr>
                <w:sz w:val="16"/>
              </w:rPr>
              <w:t>Management</w:t>
            </w:r>
          </w:p>
        </w:tc>
        <w:tc>
          <w:tcPr>
            <w:tcW w:w="5126" w:type="dxa"/>
            <w:tcMar>
              <w:top w:w="70" w:type="dxa"/>
              <w:left w:w="70" w:type="dxa"/>
              <w:bottom w:w="70" w:type="dxa"/>
              <w:right w:w="70" w:type="dxa"/>
            </w:tcMar>
          </w:tcPr>
          <w:p w14:paraId="6CAC1390" w14:textId="77777777" w:rsidR="00481007" w:rsidRDefault="00D74101">
            <w:r>
              <w:rPr>
                <w:sz w:val="16"/>
              </w:rPr>
              <w:t>Required for non-standard discount/exception workflow.</w:t>
            </w:r>
          </w:p>
        </w:tc>
      </w:tr>
      <w:tr w:rsidR="00481007" w14:paraId="61CC5F54" w14:textId="77777777" w:rsidTr="003D2BAF">
        <w:trPr>
          <w:jc w:val="center"/>
        </w:trPr>
        <w:tc>
          <w:tcPr>
            <w:tcW w:w="2722" w:type="dxa"/>
            <w:tcMar>
              <w:top w:w="70" w:type="dxa"/>
              <w:left w:w="70" w:type="dxa"/>
              <w:bottom w:w="70" w:type="dxa"/>
              <w:right w:w="70" w:type="dxa"/>
            </w:tcMar>
          </w:tcPr>
          <w:p w14:paraId="1E46BCB1" w14:textId="77777777" w:rsidR="00481007" w:rsidRDefault="00D74101">
            <w:r>
              <w:rPr>
                <w:sz w:val="16"/>
              </w:rPr>
              <w:t>Generate SOF</w:t>
            </w:r>
          </w:p>
        </w:tc>
        <w:tc>
          <w:tcPr>
            <w:tcW w:w="2520" w:type="dxa"/>
            <w:tcMar>
              <w:top w:w="70" w:type="dxa"/>
              <w:left w:w="70" w:type="dxa"/>
              <w:bottom w:w="70" w:type="dxa"/>
              <w:right w:w="70" w:type="dxa"/>
            </w:tcMar>
          </w:tcPr>
          <w:p w14:paraId="1AC19357" w14:textId="3EAAF8A9" w:rsidR="00481007" w:rsidRDefault="00D74101">
            <w:r>
              <w:rPr>
                <w:sz w:val="16"/>
              </w:rPr>
              <w:t>Partner</w:t>
            </w:r>
          </w:p>
        </w:tc>
        <w:tc>
          <w:tcPr>
            <w:tcW w:w="5126" w:type="dxa"/>
            <w:tcMar>
              <w:top w:w="70" w:type="dxa"/>
              <w:left w:w="70" w:type="dxa"/>
              <w:bottom w:w="70" w:type="dxa"/>
              <w:right w:w="70" w:type="dxa"/>
            </w:tcMar>
          </w:tcPr>
          <w:p w14:paraId="0F3E3D8F" w14:textId="43CE57E4" w:rsidR="00481007" w:rsidRDefault="00D74101">
            <w:r>
              <w:rPr>
                <w:sz w:val="16"/>
              </w:rPr>
              <w:t>Partner from Pending SOF</w:t>
            </w:r>
          </w:p>
        </w:tc>
      </w:tr>
      <w:tr w:rsidR="00481007" w14:paraId="1F79A4A3" w14:textId="77777777" w:rsidTr="003D2BAF">
        <w:trPr>
          <w:jc w:val="center"/>
        </w:trPr>
        <w:tc>
          <w:tcPr>
            <w:tcW w:w="2722" w:type="dxa"/>
            <w:tcMar>
              <w:top w:w="70" w:type="dxa"/>
              <w:left w:w="70" w:type="dxa"/>
              <w:bottom w:w="70" w:type="dxa"/>
              <w:right w:w="70" w:type="dxa"/>
            </w:tcMar>
          </w:tcPr>
          <w:p w14:paraId="7872052F" w14:textId="77777777" w:rsidR="00481007" w:rsidRDefault="00D74101">
            <w:r>
              <w:rPr>
                <w:sz w:val="16"/>
              </w:rPr>
              <w:t>Upload signed SOF</w:t>
            </w:r>
          </w:p>
        </w:tc>
        <w:tc>
          <w:tcPr>
            <w:tcW w:w="2520" w:type="dxa"/>
            <w:tcMar>
              <w:top w:w="70" w:type="dxa"/>
              <w:left w:w="70" w:type="dxa"/>
              <w:bottom w:w="70" w:type="dxa"/>
              <w:right w:w="70" w:type="dxa"/>
            </w:tcMar>
          </w:tcPr>
          <w:p w14:paraId="493DDCF3" w14:textId="77777777" w:rsidR="00481007" w:rsidRDefault="00D74101">
            <w:r>
              <w:rPr>
                <w:sz w:val="16"/>
              </w:rPr>
              <w:t>Partner</w:t>
            </w:r>
          </w:p>
        </w:tc>
        <w:tc>
          <w:tcPr>
            <w:tcW w:w="5126" w:type="dxa"/>
            <w:tcMar>
              <w:top w:w="70" w:type="dxa"/>
              <w:left w:w="70" w:type="dxa"/>
              <w:bottom w:w="70" w:type="dxa"/>
              <w:right w:w="70" w:type="dxa"/>
            </w:tcMar>
          </w:tcPr>
          <w:p w14:paraId="6552404D" w14:textId="77777777" w:rsidR="00481007" w:rsidRDefault="00D74101">
            <w:r>
              <w:rPr>
                <w:sz w:val="16"/>
              </w:rPr>
              <w:t>PDF/JPG/PNG accepted. Proceed disabled until uploaded.</w:t>
            </w:r>
          </w:p>
        </w:tc>
      </w:tr>
      <w:tr w:rsidR="00481007" w14:paraId="6E74FC91" w14:textId="77777777" w:rsidTr="003D2BAF">
        <w:trPr>
          <w:jc w:val="center"/>
        </w:trPr>
        <w:tc>
          <w:tcPr>
            <w:tcW w:w="2722" w:type="dxa"/>
            <w:tcMar>
              <w:top w:w="70" w:type="dxa"/>
              <w:left w:w="70" w:type="dxa"/>
              <w:bottom w:w="70" w:type="dxa"/>
              <w:right w:w="70" w:type="dxa"/>
            </w:tcMar>
          </w:tcPr>
          <w:p w14:paraId="18ADD2D1" w14:textId="77777777" w:rsidR="00481007" w:rsidRDefault="00D74101">
            <w:r>
              <w:rPr>
                <w:sz w:val="16"/>
              </w:rPr>
              <w:t>Upload countersigned SOF</w:t>
            </w:r>
          </w:p>
        </w:tc>
        <w:tc>
          <w:tcPr>
            <w:tcW w:w="2520" w:type="dxa"/>
            <w:tcMar>
              <w:top w:w="70" w:type="dxa"/>
              <w:left w:w="70" w:type="dxa"/>
              <w:bottom w:w="70" w:type="dxa"/>
              <w:right w:w="70" w:type="dxa"/>
            </w:tcMar>
          </w:tcPr>
          <w:p w14:paraId="5F7D47FB" w14:textId="50A3F156" w:rsidR="00481007" w:rsidRDefault="003730E2">
            <w:r>
              <w:rPr>
                <w:sz w:val="16"/>
              </w:rPr>
              <w:t>Admin and KAM</w:t>
            </w:r>
          </w:p>
        </w:tc>
        <w:tc>
          <w:tcPr>
            <w:tcW w:w="5126" w:type="dxa"/>
            <w:tcMar>
              <w:top w:w="70" w:type="dxa"/>
              <w:left w:w="70" w:type="dxa"/>
              <w:bottom w:w="70" w:type="dxa"/>
              <w:right w:w="70" w:type="dxa"/>
            </w:tcMar>
          </w:tcPr>
          <w:p w14:paraId="643F60E4" w14:textId="3C6E4057" w:rsidR="00481007" w:rsidRDefault="00D74101">
            <w:r>
              <w:rPr>
                <w:sz w:val="16"/>
              </w:rPr>
              <w:t>Admin</w:t>
            </w:r>
            <w:r w:rsidR="00BD62CC">
              <w:rPr>
                <w:sz w:val="16"/>
              </w:rPr>
              <w:t xml:space="preserve"> and </w:t>
            </w:r>
            <w:r>
              <w:rPr>
                <w:sz w:val="16"/>
              </w:rPr>
              <w:t xml:space="preserve">KAM </w:t>
            </w:r>
          </w:p>
        </w:tc>
      </w:tr>
      <w:tr w:rsidR="00481007" w14:paraId="795693E7" w14:textId="77777777" w:rsidTr="003D2BAF">
        <w:trPr>
          <w:jc w:val="center"/>
        </w:trPr>
        <w:tc>
          <w:tcPr>
            <w:tcW w:w="2722" w:type="dxa"/>
            <w:tcMar>
              <w:top w:w="70" w:type="dxa"/>
              <w:left w:w="70" w:type="dxa"/>
              <w:bottom w:w="70" w:type="dxa"/>
              <w:right w:w="70" w:type="dxa"/>
            </w:tcMar>
          </w:tcPr>
          <w:p w14:paraId="190A3C8A" w14:textId="77777777" w:rsidR="00481007" w:rsidRDefault="00D74101">
            <w:r>
              <w:rPr>
                <w:sz w:val="16"/>
              </w:rPr>
              <w:t>Proceed to Project</w:t>
            </w:r>
          </w:p>
        </w:tc>
        <w:tc>
          <w:tcPr>
            <w:tcW w:w="2520" w:type="dxa"/>
            <w:tcMar>
              <w:top w:w="70" w:type="dxa"/>
              <w:left w:w="70" w:type="dxa"/>
              <w:bottom w:w="70" w:type="dxa"/>
              <w:right w:w="70" w:type="dxa"/>
            </w:tcMar>
          </w:tcPr>
          <w:p w14:paraId="38C14955" w14:textId="6171F878" w:rsidR="00481007" w:rsidRDefault="00662DAF">
            <w:r>
              <w:rPr>
                <w:sz w:val="16"/>
              </w:rPr>
              <w:t>Admin and KAM</w:t>
            </w:r>
          </w:p>
        </w:tc>
        <w:tc>
          <w:tcPr>
            <w:tcW w:w="5126" w:type="dxa"/>
            <w:tcMar>
              <w:top w:w="70" w:type="dxa"/>
              <w:left w:w="70" w:type="dxa"/>
              <w:bottom w:w="70" w:type="dxa"/>
              <w:right w:w="70" w:type="dxa"/>
            </w:tcMar>
          </w:tcPr>
          <w:p w14:paraId="6A271B7E" w14:textId="77777777" w:rsidR="00481007" w:rsidRDefault="00D74101">
            <w:r>
              <w:rPr>
                <w:sz w:val="16"/>
              </w:rPr>
              <w:t>Only after countersigned SOF exists.</w:t>
            </w:r>
          </w:p>
        </w:tc>
      </w:tr>
      <w:tr w:rsidR="00481007" w14:paraId="6E55C968" w14:textId="77777777" w:rsidTr="003D2BAF">
        <w:trPr>
          <w:jc w:val="center"/>
        </w:trPr>
        <w:tc>
          <w:tcPr>
            <w:tcW w:w="2722" w:type="dxa"/>
            <w:tcMar>
              <w:top w:w="70" w:type="dxa"/>
              <w:left w:w="70" w:type="dxa"/>
              <w:bottom w:w="70" w:type="dxa"/>
              <w:right w:w="70" w:type="dxa"/>
            </w:tcMar>
          </w:tcPr>
          <w:p w14:paraId="0974EAAD" w14:textId="77777777" w:rsidR="00481007" w:rsidRDefault="00D74101">
            <w:r>
              <w:rPr>
                <w:sz w:val="16"/>
              </w:rPr>
              <w:lastRenderedPageBreak/>
              <w:t>Assign contractor</w:t>
            </w:r>
          </w:p>
        </w:tc>
        <w:tc>
          <w:tcPr>
            <w:tcW w:w="2520" w:type="dxa"/>
            <w:tcMar>
              <w:top w:w="70" w:type="dxa"/>
              <w:left w:w="70" w:type="dxa"/>
              <w:bottom w:w="70" w:type="dxa"/>
              <w:right w:w="70" w:type="dxa"/>
            </w:tcMar>
          </w:tcPr>
          <w:p w14:paraId="655B95BC" w14:textId="52DDA8F1" w:rsidR="00481007" w:rsidRDefault="00D74101">
            <w:r>
              <w:rPr>
                <w:sz w:val="16"/>
              </w:rPr>
              <w:t>Project Manager</w:t>
            </w:r>
          </w:p>
        </w:tc>
        <w:tc>
          <w:tcPr>
            <w:tcW w:w="5126" w:type="dxa"/>
            <w:tcMar>
              <w:top w:w="70" w:type="dxa"/>
              <w:left w:w="70" w:type="dxa"/>
              <w:bottom w:w="70" w:type="dxa"/>
              <w:right w:w="70" w:type="dxa"/>
            </w:tcMar>
          </w:tcPr>
          <w:p w14:paraId="058C318E" w14:textId="77777777" w:rsidR="00481007" w:rsidRDefault="00D74101">
            <w:r>
              <w:rPr>
                <w:sz w:val="16"/>
              </w:rPr>
              <w:t>Contractor only sees assigned work.</w:t>
            </w:r>
          </w:p>
        </w:tc>
      </w:tr>
      <w:tr w:rsidR="00481007" w14:paraId="392D1846" w14:textId="77777777" w:rsidTr="003D2BAF">
        <w:trPr>
          <w:jc w:val="center"/>
        </w:trPr>
        <w:tc>
          <w:tcPr>
            <w:tcW w:w="2722" w:type="dxa"/>
            <w:tcMar>
              <w:top w:w="70" w:type="dxa"/>
              <w:left w:w="70" w:type="dxa"/>
              <w:bottom w:w="70" w:type="dxa"/>
              <w:right w:w="70" w:type="dxa"/>
            </w:tcMar>
          </w:tcPr>
          <w:p w14:paraId="6C1C9D27" w14:textId="77777777" w:rsidR="00481007" w:rsidRDefault="00D74101">
            <w:r>
              <w:rPr>
                <w:sz w:val="16"/>
              </w:rPr>
              <w:t>Upload installation evidence</w:t>
            </w:r>
          </w:p>
        </w:tc>
        <w:tc>
          <w:tcPr>
            <w:tcW w:w="2520" w:type="dxa"/>
            <w:tcMar>
              <w:top w:w="70" w:type="dxa"/>
              <w:left w:w="70" w:type="dxa"/>
              <w:bottom w:w="70" w:type="dxa"/>
              <w:right w:w="70" w:type="dxa"/>
            </w:tcMar>
          </w:tcPr>
          <w:p w14:paraId="20C5E378" w14:textId="67E977A5" w:rsidR="00481007" w:rsidRDefault="00D74101">
            <w:r>
              <w:rPr>
                <w:sz w:val="16"/>
              </w:rPr>
              <w:t>Contractor</w:t>
            </w:r>
            <w:r w:rsidR="00793500">
              <w:rPr>
                <w:sz w:val="16"/>
              </w:rPr>
              <w:t xml:space="preserve"> </w:t>
            </w:r>
            <w:r w:rsidR="00AB7694">
              <w:rPr>
                <w:sz w:val="16"/>
              </w:rPr>
              <w:t>or</w:t>
            </w:r>
            <w:r w:rsidR="00793500">
              <w:rPr>
                <w:sz w:val="16"/>
              </w:rPr>
              <w:t xml:space="preserve"> </w:t>
            </w:r>
            <w:r>
              <w:rPr>
                <w:sz w:val="16"/>
              </w:rPr>
              <w:t>Project</w:t>
            </w:r>
            <w:r w:rsidR="00793500">
              <w:rPr>
                <w:sz w:val="16"/>
              </w:rPr>
              <w:t xml:space="preserve"> Manager</w:t>
            </w:r>
          </w:p>
        </w:tc>
        <w:tc>
          <w:tcPr>
            <w:tcW w:w="5126" w:type="dxa"/>
            <w:tcMar>
              <w:top w:w="70" w:type="dxa"/>
              <w:left w:w="70" w:type="dxa"/>
              <w:bottom w:w="70" w:type="dxa"/>
              <w:right w:w="70" w:type="dxa"/>
            </w:tcMar>
          </w:tcPr>
          <w:p w14:paraId="62B447A3" w14:textId="77777777" w:rsidR="00481007" w:rsidRDefault="00D74101">
            <w:r>
              <w:rPr>
                <w:sz w:val="16"/>
              </w:rPr>
              <w:t>Contractor uploads for assigned work; Project can supplement.</w:t>
            </w:r>
          </w:p>
        </w:tc>
      </w:tr>
      <w:tr w:rsidR="00481007" w14:paraId="2F4981D5" w14:textId="77777777" w:rsidTr="003D2BAF">
        <w:trPr>
          <w:jc w:val="center"/>
        </w:trPr>
        <w:tc>
          <w:tcPr>
            <w:tcW w:w="2722" w:type="dxa"/>
            <w:tcMar>
              <w:top w:w="70" w:type="dxa"/>
              <w:left w:w="70" w:type="dxa"/>
              <w:bottom w:w="70" w:type="dxa"/>
              <w:right w:w="70" w:type="dxa"/>
            </w:tcMar>
          </w:tcPr>
          <w:p w14:paraId="12090A07" w14:textId="77777777" w:rsidR="00481007" w:rsidRDefault="00D74101">
            <w:r>
              <w:rPr>
                <w:sz w:val="16"/>
              </w:rPr>
              <w:t>Approve testing</w:t>
            </w:r>
          </w:p>
        </w:tc>
        <w:tc>
          <w:tcPr>
            <w:tcW w:w="2520" w:type="dxa"/>
            <w:tcMar>
              <w:top w:w="70" w:type="dxa"/>
              <w:left w:w="70" w:type="dxa"/>
              <w:bottom w:w="70" w:type="dxa"/>
              <w:right w:w="70" w:type="dxa"/>
            </w:tcMar>
          </w:tcPr>
          <w:p w14:paraId="7FD264CA" w14:textId="1252A715" w:rsidR="00481007" w:rsidRDefault="00D74101">
            <w:r>
              <w:rPr>
                <w:sz w:val="16"/>
              </w:rPr>
              <w:t>Project</w:t>
            </w:r>
            <w:r w:rsidR="00793500">
              <w:rPr>
                <w:sz w:val="16"/>
              </w:rPr>
              <w:t xml:space="preserve"> Manager </w:t>
            </w:r>
            <w:r w:rsidR="00AB7694">
              <w:rPr>
                <w:sz w:val="16"/>
              </w:rPr>
              <w:t>or</w:t>
            </w:r>
            <w:r w:rsidR="00793500">
              <w:rPr>
                <w:sz w:val="16"/>
              </w:rPr>
              <w:t xml:space="preserve"> </w:t>
            </w:r>
            <w:r>
              <w:rPr>
                <w:sz w:val="16"/>
              </w:rPr>
              <w:t>BSA</w:t>
            </w:r>
          </w:p>
        </w:tc>
        <w:tc>
          <w:tcPr>
            <w:tcW w:w="5126" w:type="dxa"/>
            <w:tcMar>
              <w:top w:w="70" w:type="dxa"/>
              <w:left w:w="70" w:type="dxa"/>
              <w:bottom w:w="70" w:type="dxa"/>
              <w:right w:w="70" w:type="dxa"/>
            </w:tcMar>
          </w:tcPr>
          <w:p w14:paraId="457186B4" w14:textId="77777777" w:rsidR="00481007" w:rsidRDefault="00D74101">
            <w:r>
              <w:rPr>
                <w:sz w:val="16"/>
              </w:rPr>
              <w:t>Contractor cannot move directly to UAT.</w:t>
            </w:r>
          </w:p>
        </w:tc>
      </w:tr>
      <w:tr w:rsidR="00481007" w14:paraId="503C47D1" w14:textId="77777777" w:rsidTr="003D2BAF">
        <w:trPr>
          <w:jc w:val="center"/>
        </w:trPr>
        <w:tc>
          <w:tcPr>
            <w:tcW w:w="2722" w:type="dxa"/>
            <w:tcMar>
              <w:top w:w="70" w:type="dxa"/>
              <w:left w:w="70" w:type="dxa"/>
              <w:bottom w:w="70" w:type="dxa"/>
              <w:right w:w="70" w:type="dxa"/>
            </w:tcMar>
          </w:tcPr>
          <w:p w14:paraId="32068512" w14:textId="77777777" w:rsidR="00481007" w:rsidRDefault="00D74101">
            <w:r>
              <w:rPr>
                <w:sz w:val="16"/>
              </w:rPr>
              <w:t>Accept service / UAT</w:t>
            </w:r>
          </w:p>
        </w:tc>
        <w:tc>
          <w:tcPr>
            <w:tcW w:w="2520" w:type="dxa"/>
            <w:tcMar>
              <w:top w:w="70" w:type="dxa"/>
              <w:left w:w="70" w:type="dxa"/>
              <w:bottom w:w="70" w:type="dxa"/>
              <w:right w:w="70" w:type="dxa"/>
            </w:tcMar>
          </w:tcPr>
          <w:p w14:paraId="3F2BE253" w14:textId="77777777" w:rsidR="00481007" w:rsidRDefault="00D74101">
            <w:r>
              <w:rPr>
                <w:sz w:val="16"/>
              </w:rPr>
              <w:t>Partner</w:t>
            </w:r>
          </w:p>
        </w:tc>
        <w:tc>
          <w:tcPr>
            <w:tcW w:w="5126" w:type="dxa"/>
            <w:tcMar>
              <w:top w:w="70" w:type="dxa"/>
              <w:left w:w="70" w:type="dxa"/>
              <w:bottom w:w="70" w:type="dxa"/>
              <w:right w:w="70" w:type="dxa"/>
            </w:tcMar>
          </w:tcPr>
          <w:p w14:paraId="11965B61" w14:textId="77777777" w:rsidR="00481007" w:rsidRDefault="00D74101">
            <w:r>
              <w:rPr>
                <w:sz w:val="16"/>
              </w:rPr>
              <w:t>Partner acceptance closes order.</w:t>
            </w:r>
          </w:p>
        </w:tc>
      </w:tr>
      <w:tr w:rsidR="00481007" w14:paraId="05B900EB" w14:textId="77777777" w:rsidTr="003D2BAF">
        <w:trPr>
          <w:jc w:val="center"/>
        </w:trPr>
        <w:tc>
          <w:tcPr>
            <w:tcW w:w="2722" w:type="dxa"/>
            <w:tcMar>
              <w:top w:w="70" w:type="dxa"/>
              <w:left w:w="70" w:type="dxa"/>
              <w:bottom w:w="70" w:type="dxa"/>
              <w:right w:w="70" w:type="dxa"/>
            </w:tcMar>
          </w:tcPr>
          <w:p w14:paraId="339C03E1" w14:textId="77777777" w:rsidR="00481007" w:rsidRDefault="00D74101">
            <w:r>
              <w:rPr>
                <w:sz w:val="16"/>
              </w:rPr>
              <w:t>Return to Installation</w:t>
            </w:r>
          </w:p>
        </w:tc>
        <w:tc>
          <w:tcPr>
            <w:tcW w:w="2520" w:type="dxa"/>
            <w:tcMar>
              <w:top w:w="70" w:type="dxa"/>
              <w:left w:w="70" w:type="dxa"/>
              <w:bottom w:w="70" w:type="dxa"/>
              <w:right w:w="70" w:type="dxa"/>
            </w:tcMar>
          </w:tcPr>
          <w:p w14:paraId="034D983F" w14:textId="77777777" w:rsidR="00481007" w:rsidRDefault="00D74101">
            <w:r>
              <w:rPr>
                <w:sz w:val="16"/>
              </w:rPr>
              <w:t>Partner</w:t>
            </w:r>
          </w:p>
        </w:tc>
        <w:tc>
          <w:tcPr>
            <w:tcW w:w="5126" w:type="dxa"/>
            <w:tcMar>
              <w:top w:w="70" w:type="dxa"/>
              <w:left w:w="70" w:type="dxa"/>
              <w:bottom w:w="70" w:type="dxa"/>
              <w:right w:w="70" w:type="dxa"/>
            </w:tcMar>
          </w:tcPr>
          <w:p w14:paraId="52D663A1" w14:textId="77777777" w:rsidR="00481007" w:rsidRDefault="00D74101">
            <w:r>
              <w:rPr>
                <w:sz w:val="16"/>
              </w:rPr>
              <w:t>Partner must provide comments.</w:t>
            </w:r>
          </w:p>
        </w:tc>
      </w:tr>
      <w:tr w:rsidR="00481007" w14:paraId="411D4B47" w14:textId="77777777" w:rsidTr="003D2BAF">
        <w:trPr>
          <w:jc w:val="center"/>
        </w:trPr>
        <w:tc>
          <w:tcPr>
            <w:tcW w:w="2722" w:type="dxa"/>
            <w:tcMar>
              <w:top w:w="70" w:type="dxa"/>
              <w:left w:w="70" w:type="dxa"/>
              <w:bottom w:w="70" w:type="dxa"/>
              <w:right w:w="70" w:type="dxa"/>
            </w:tcMar>
          </w:tcPr>
          <w:p w14:paraId="2564F14B" w14:textId="77777777" w:rsidR="00481007" w:rsidRPr="00F86537" w:rsidRDefault="00D74101">
            <w:pPr>
              <w:rPr>
                <w:highlight w:val="yellow"/>
              </w:rPr>
            </w:pPr>
            <w:r w:rsidRPr="00F86537">
              <w:rPr>
                <w:sz w:val="16"/>
                <w:highlight w:val="yellow"/>
              </w:rPr>
              <w:t>Adjust billing start date</w:t>
            </w:r>
          </w:p>
        </w:tc>
        <w:tc>
          <w:tcPr>
            <w:tcW w:w="2520" w:type="dxa"/>
            <w:tcMar>
              <w:top w:w="70" w:type="dxa"/>
              <w:left w:w="70" w:type="dxa"/>
              <w:bottom w:w="70" w:type="dxa"/>
              <w:right w:w="70" w:type="dxa"/>
            </w:tcMar>
          </w:tcPr>
          <w:p w14:paraId="2C898D62" w14:textId="16A8B117" w:rsidR="00481007" w:rsidRPr="00F86537" w:rsidRDefault="008763BE">
            <w:pPr>
              <w:rPr>
                <w:highlight w:val="yellow"/>
              </w:rPr>
            </w:pPr>
            <w:r w:rsidRPr="00F86537">
              <w:rPr>
                <w:sz w:val="17"/>
                <w:highlight w:val="yellow"/>
              </w:rPr>
              <w:t>Project Manager</w:t>
            </w:r>
          </w:p>
        </w:tc>
        <w:tc>
          <w:tcPr>
            <w:tcW w:w="5126" w:type="dxa"/>
            <w:tcMar>
              <w:top w:w="70" w:type="dxa"/>
              <w:left w:w="70" w:type="dxa"/>
              <w:bottom w:w="70" w:type="dxa"/>
              <w:right w:w="70" w:type="dxa"/>
            </w:tcMar>
          </w:tcPr>
          <w:p w14:paraId="3401B8DA" w14:textId="77777777" w:rsidR="00481007" w:rsidRPr="00F86537" w:rsidRDefault="00D74101">
            <w:pPr>
              <w:rPr>
                <w:highlight w:val="yellow"/>
              </w:rPr>
            </w:pPr>
            <w:r w:rsidRPr="00F86537">
              <w:rPr>
                <w:sz w:val="16"/>
                <w:highlight w:val="yellow"/>
              </w:rPr>
              <w:t>Should be audited.</w:t>
            </w:r>
          </w:p>
        </w:tc>
      </w:tr>
    </w:tbl>
    <w:p w14:paraId="1BDDB298" w14:textId="77777777" w:rsidR="00481007" w:rsidRDefault="00D74101">
      <w:pPr>
        <w:pStyle w:val="Heading1"/>
        <w:spacing w:before="240" w:after="80"/>
      </w:pPr>
      <w:r>
        <w:rPr>
          <w:rFonts w:ascii="Calibri" w:eastAsia="Calibri" w:hAnsi="Calibri"/>
          <w:color w:val="0B4E8A"/>
          <w:sz w:val="30"/>
        </w:rPr>
        <w:t>13. Notification Requirements</w:t>
      </w:r>
    </w:p>
    <w:p w14:paraId="231935DB" w14:textId="5ABD0885" w:rsidR="00481007" w:rsidRDefault="00D74101">
      <w:pPr>
        <w:spacing w:after="80" w:line="250" w:lineRule="auto"/>
      </w:pPr>
      <w:r>
        <w:t>Each major transition should trigger both in-portal notifications and email notifications. Notifications should include order number, partner, customer/</w:t>
      </w:r>
      <w:r w:rsidR="00D36CC1">
        <w:t>comp</w:t>
      </w:r>
      <w:r w:rsidR="009B0B9B">
        <w:t>an</w:t>
      </w:r>
      <w:r w:rsidR="00D36CC1">
        <w:t>y</w:t>
      </w:r>
      <w:r>
        <w:t>, current status, required action, and a link to the order.</w:t>
      </w:r>
    </w:p>
    <w:tbl>
      <w:tblPr>
        <w:tblStyle w:val="TableGrid"/>
        <w:tblW w:w="0" w:type="auto"/>
        <w:jc w:val="center"/>
        <w:tblLook w:val="04A0" w:firstRow="1" w:lastRow="0" w:firstColumn="1" w:lastColumn="0" w:noHBand="0" w:noVBand="1"/>
      </w:tblPr>
      <w:tblGrid>
        <w:gridCol w:w="3152"/>
        <w:gridCol w:w="2866"/>
        <w:gridCol w:w="4297"/>
      </w:tblGrid>
      <w:tr w:rsidR="00481007" w14:paraId="72BF8997" w14:textId="77777777">
        <w:trPr>
          <w:tblHeader/>
          <w:jc w:val="center"/>
        </w:trPr>
        <w:tc>
          <w:tcPr>
            <w:tcW w:w="3168" w:type="dxa"/>
            <w:shd w:val="clear" w:color="auto" w:fill="0B4E8A"/>
            <w:tcMar>
              <w:top w:w="70" w:type="dxa"/>
              <w:left w:w="70" w:type="dxa"/>
              <w:bottom w:w="70" w:type="dxa"/>
              <w:right w:w="70" w:type="dxa"/>
            </w:tcMar>
          </w:tcPr>
          <w:p w14:paraId="1933D4B9" w14:textId="77777777" w:rsidR="00481007" w:rsidRDefault="00D74101">
            <w:r>
              <w:rPr>
                <w:b/>
                <w:color w:val="FFFFFF"/>
                <w:sz w:val="16"/>
              </w:rPr>
              <w:t>Trigger</w:t>
            </w:r>
          </w:p>
        </w:tc>
        <w:tc>
          <w:tcPr>
            <w:tcW w:w="2880" w:type="dxa"/>
            <w:shd w:val="clear" w:color="auto" w:fill="0B4E8A"/>
            <w:tcMar>
              <w:top w:w="70" w:type="dxa"/>
              <w:left w:w="70" w:type="dxa"/>
              <w:bottom w:w="70" w:type="dxa"/>
              <w:right w:w="70" w:type="dxa"/>
            </w:tcMar>
          </w:tcPr>
          <w:p w14:paraId="74747F97" w14:textId="77777777" w:rsidR="00481007" w:rsidRDefault="00D74101">
            <w:r>
              <w:rPr>
                <w:b/>
                <w:color w:val="FFFFFF"/>
                <w:sz w:val="16"/>
              </w:rPr>
              <w:t>Recipient</w:t>
            </w:r>
          </w:p>
        </w:tc>
        <w:tc>
          <w:tcPr>
            <w:tcW w:w="4320" w:type="dxa"/>
            <w:shd w:val="clear" w:color="auto" w:fill="0B4E8A"/>
            <w:tcMar>
              <w:top w:w="70" w:type="dxa"/>
              <w:left w:w="70" w:type="dxa"/>
              <w:bottom w:w="70" w:type="dxa"/>
              <w:right w:w="70" w:type="dxa"/>
            </w:tcMar>
          </w:tcPr>
          <w:p w14:paraId="344FC183" w14:textId="77777777" w:rsidR="00481007" w:rsidRDefault="00D74101">
            <w:r>
              <w:rPr>
                <w:b/>
                <w:color w:val="FFFFFF"/>
                <w:sz w:val="16"/>
              </w:rPr>
              <w:t>Message Purpose</w:t>
            </w:r>
          </w:p>
        </w:tc>
      </w:tr>
      <w:tr w:rsidR="00481007" w14:paraId="596D6F97" w14:textId="77777777">
        <w:trPr>
          <w:jc w:val="center"/>
        </w:trPr>
        <w:tc>
          <w:tcPr>
            <w:tcW w:w="3168" w:type="dxa"/>
            <w:tcMar>
              <w:top w:w="70" w:type="dxa"/>
              <w:left w:w="70" w:type="dxa"/>
              <w:bottom w:w="70" w:type="dxa"/>
              <w:right w:w="70" w:type="dxa"/>
            </w:tcMar>
          </w:tcPr>
          <w:p w14:paraId="390E5F3D" w14:textId="77777777" w:rsidR="00481007" w:rsidRDefault="00D74101">
            <w:r>
              <w:rPr>
                <w:sz w:val="16"/>
              </w:rPr>
              <w:t>Feasibility submitted</w:t>
            </w:r>
          </w:p>
        </w:tc>
        <w:tc>
          <w:tcPr>
            <w:tcW w:w="2880" w:type="dxa"/>
            <w:tcMar>
              <w:top w:w="70" w:type="dxa"/>
              <w:left w:w="70" w:type="dxa"/>
              <w:bottom w:w="70" w:type="dxa"/>
              <w:right w:w="70" w:type="dxa"/>
            </w:tcMar>
          </w:tcPr>
          <w:p w14:paraId="77688AE3" w14:textId="77777777" w:rsidR="00481007" w:rsidRDefault="00D74101">
            <w:r>
              <w:rPr>
                <w:sz w:val="16"/>
              </w:rPr>
              <w:t>BSA</w:t>
            </w:r>
          </w:p>
        </w:tc>
        <w:tc>
          <w:tcPr>
            <w:tcW w:w="4320" w:type="dxa"/>
            <w:tcMar>
              <w:top w:w="70" w:type="dxa"/>
              <w:left w:w="70" w:type="dxa"/>
              <w:bottom w:w="70" w:type="dxa"/>
              <w:right w:w="70" w:type="dxa"/>
            </w:tcMar>
          </w:tcPr>
          <w:p w14:paraId="00A51D9B" w14:textId="77777777" w:rsidR="00481007" w:rsidRDefault="00D74101">
            <w:r>
              <w:rPr>
                <w:sz w:val="16"/>
              </w:rPr>
              <w:t>New feasibility review required.</w:t>
            </w:r>
          </w:p>
        </w:tc>
      </w:tr>
      <w:tr w:rsidR="00481007" w14:paraId="2EE1ADA5" w14:textId="77777777">
        <w:trPr>
          <w:jc w:val="center"/>
        </w:trPr>
        <w:tc>
          <w:tcPr>
            <w:tcW w:w="3168" w:type="dxa"/>
            <w:tcMar>
              <w:top w:w="70" w:type="dxa"/>
              <w:left w:w="70" w:type="dxa"/>
              <w:bottom w:w="70" w:type="dxa"/>
              <w:right w:w="70" w:type="dxa"/>
            </w:tcMar>
          </w:tcPr>
          <w:p w14:paraId="565EDB1B" w14:textId="77777777" w:rsidR="00481007" w:rsidRDefault="00D74101">
            <w:r>
              <w:rPr>
                <w:sz w:val="16"/>
              </w:rPr>
              <w:t>Technically feasible</w:t>
            </w:r>
          </w:p>
        </w:tc>
        <w:tc>
          <w:tcPr>
            <w:tcW w:w="2880" w:type="dxa"/>
            <w:tcMar>
              <w:top w:w="70" w:type="dxa"/>
              <w:left w:w="70" w:type="dxa"/>
              <w:bottom w:w="70" w:type="dxa"/>
              <w:right w:w="70" w:type="dxa"/>
            </w:tcMar>
          </w:tcPr>
          <w:p w14:paraId="10088BA7" w14:textId="77777777" w:rsidR="00481007" w:rsidRDefault="00D74101">
            <w:r>
              <w:rPr>
                <w:sz w:val="16"/>
              </w:rPr>
              <w:t>KAM</w:t>
            </w:r>
          </w:p>
        </w:tc>
        <w:tc>
          <w:tcPr>
            <w:tcW w:w="4320" w:type="dxa"/>
            <w:tcMar>
              <w:top w:w="70" w:type="dxa"/>
              <w:left w:w="70" w:type="dxa"/>
              <w:bottom w:w="70" w:type="dxa"/>
              <w:right w:w="70" w:type="dxa"/>
            </w:tcMar>
          </w:tcPr>
          <w:p w14:paraId="32E24E46" w14:textId="77777777" w:rsidR="00481007" w:rsidRDefault="00D74101">
            <w:r>
              <w:rPr>
                <w:sz w:val="16"/>
              </w:rPr>
              <w:t>Commercial approval required.</w:t>
            </w:r>
          </w:p>
        </w:tc>
      </w:tr>
      <w:tr w:rsidR="00481007" w14:paraId="178DBBE1" w14:textId="77777777">
        <w:trPr>
          <w:jc w:val="center"/>
        </w:trPr>
        <w:tc>
          <w:tcPr>
            <w:tcW w:w="3168" w:type="dxa"/>
            <w:tcMar>
              <w:top w:w="70" w:type="dxa"/>
              <w:left w:w="70" w:type="dxa"/>
              <w:bottom w:w="70" w:type="dxa"/>
              <w:right w:w="70" w:type="dxa"/>
            </w:tcMar>
          </w:tcPr>
          <w:p w14:paraId="22CF6118" w14:textId="77777777" w:rsidR="00481007" w:rsidRDefault="00D74101">
            <w:r>
              <w:rPr>
                <w:sz w:val="16"/>
              </w:rPr>
              <w:t>Technically not feasible</w:t>
            </w:r>
          </w:p>
        </w:tc>
        <w:tc>
          <w:tcPr>
            <w:tcW w:w="2880" w:type="dxa"/>
            <w:tcMar>
              <w:top w:w="70" w:type="dxa"/>
              <w:left w:w="70" w:type="dxa"/>
              <w:bottom w:w="70" w:type="dxa"/>
              <w:right w:w="70" w:type="dxa"/>
            </w:tcMar>
          </w:tcPr>
          <w:p w14:paraId="08CC9A82" w14:textId="77777777" w:rsidR="00481007" w:rsidRDefault="00D74101">
            <w:r>
              <w:rPr>
                <w:sz w:val="16"/>
              </w:rPr>
              <w:t>Partner</w:t>
            </w:r>
          </w:p>
        </w:tc>
        <w:tc>
          <w:tcPr>
            <w:tcW w:w="4320" w:type="dxa"/>
            <w:tcMar>
              <w:top w:w="70" w:type="dxa"/>
              <w:left w:w="70" w:type="dxa"/>
              <w:bottom w:w="70" w:type="dxa"/>
              <w:right w:w="70" w:type="dxa"/>
            </w:tcMar>
          </w:tcPr>
          <w:p w14:paraId="2C5016F7" w14:textId="77777777" w:rsidR="00481007" w:rsidRDefault="00D74101">
            <w:r>
              <w:rPr>
                <w:sz w:val="16"/>
              </w:rPr>
              <w:t>Feasibility result available.</w:t>
            </w:r>
          </w:p>
        </w:tc>
      </w:tr>
      <w:tr w:rsidR="00481007" w14:paraId="65F871CE" w14:textId="77777777">
        <w:trPr>
          <w:jc w:val="center"/>
        </w:trPr>
        <w:tc>
          <w:tcPr>
            <w:tcW w:w="3168" w:type="dxa"/>
            <w:tcMar>
              <w:top w:w="70" w:type="dxa"/>
              <w:left w:w="70" w:type="dxa"/>
              <w:bottom w:w="70" w:type="dxa"/>
              <w:right w:w="70" w:type="dxa"/>
            </w:tcMar>
          </w:tcPr>
          <w:p w14:paraId="336D586B" w14:textId="77777777" w:rsidR="00481007" w:rsidRDefault="00D74101">
            <w:r>
              <w:rPr>
                <w:sz w:val="16"/>
              </w:rPr>
              <w:t>KAM requires further approval</w:t>
            </w:r>
          </w:p>
        </w:tc>
        <w:tc>
          <w:tcPr>
            <w:tcW w:w="2880" w:type="dxa"/>
            <w:tcMar>
              <w:top w:w="70" w:type="dxa"/>
              <w:left w:w="70" w:type="dxa"/>
              <w:bottom w:w="70" w:type="dxa"/>
              <w:right w:w="70" w:type="dxa"/>
            </w:tcMar>
          </w:tcPr>
          <w:p w14:paraId="04E5C4C3" w14:textId="77777777" w:rsidR="00481007" w:rsidRDefault="00D74101">
            <w:r>
              <w:rPr>
                <w:sz w:val="16"/>
              </w:rPr>
              <w:t>Management</w:t>
            </w:r>
          </w:p>
        </w:tc>
        <w:tc>
          <w:tcPr>
            <w:tcW w:w="4320" w:type="dxa"/>
            <w:tcMar>
              <w:top w:w="70" w:type="dxa"/>
              <w:left w:w="70" w:type="dxa"/>
              <w:bottom w:w="70" w:type="dxa"/>
              <w:right w:w="70" w:type="dxa"/>
            </w:tcMar>
          </w:tcPr>
          <w:p w14:paraId="7DBA0FAE" w14:textId="77777777" w:rsidR="00481007" w:rsidRDefault="00D74101">
            <w:r>
              <w:rPr>
                <w:sz w:val="16"/>
              </w:rPr>
              <w:t>Management approval required.</w:t>
            </w:r>
          </w:p>
        </w:tc>
      </w:tr>
      <w:tr w:rsidR="00481007" w14:paraId="31C756C4" w14:textId="77777777">
        <w:trPr>
          <w:jc w:val="center"/>
        </w:trPr>
        <w:tc>
          <w:tcPr>
            <w:tcW w:w="3168" w:type="dxa"/>
            <w:tcMar>
              <w:top w:w="70" w:type="dxa"/>
              <w:left w:w="70" w:type="dxa"/>
              <w:bottom w:w="70" w:type="dxa"/>
              <w:right w:w="70" w:type="dxa"/>
            </w:tcMar>
          </w:tcPr>
          <w:p w14:paraId="0732E5C0" w14:textId="77777777" w:rsidR="00481007" w:rsidRDefault="00D74101">
            <w:r>
              <w:rPr>
                <w:sz w:val="16"/>
              </w:rPr>
              <w:t>Feasibility approved</w:t>
            </w:r>
          </w:p>
        </w:tc>
        <w:tc>
          <w:tcPr>
            <w:tcW w:w="2880" w:type="dxa"/>
            <w:tcMar>
              <w:top w:w="70" w:type="dxa"/>
              <w:left w:w="70" w:type="dxa"/>
              <w:bottom w:w="70" w:type="dxa"/>
              <w:right w:w="70" w:type="dxa"/>
            </w:tcMar>
          </w:tcPr>
          <w:p w14:paraId="46A4982B" w14:textId="77777777" w:rsidR="00481007" w:rsidRDefault="00D74101">
            <w:r>
              <w:rPr>
                <w:sz w:val="16"/>
              </w:rPr>
              <w:t>Partner</w:t>
            </w:r>
          </w:p>
        </w:tc>
        <w:tc>
          <w:tcPr>
            <w:tcW w:w="4320" w:type="dxa"/>
            <w:tcMar>
              <w:top w:w="70" w:type="dxa"/>
              <w:left w:w="70" w:type="dxa"/>
              <w:bottom w:w="70" w:type="dxa"/>
              <w:right w:w="70" w:type="dxa"/>
            </w:tcMar>
          </w:tcPr>
          <w:p w14:paraId="336E83E9" w14:textId="7360B5A3" w:rsidR="00481007" w:rsidRDefault="00D74101">
            <w:r>
              <w:rPr>
                <w:sz w:val="16"/>
              </w:rPr>
              <w:t xml:space="preserve">Pending SOF: </w:t>
            </w:r>
            <w:r w:rsidR="00F80E63">
              <w:rPr>
                <w:sz w:val="16"/>
              </w:rPr>
              <w:t>S</w:t>
            </w:r>
            <w:r>
              <w:rPr>
                <w:sz w:val="16"/>
              </w:rPr>
              <w:t>ign, upload, submit order.</w:t>
            </w:r>
          </w:p>
        </w:tc>
      </w:tr>
      <w:tr w:rsidR="00481007" w14:paraId="25CFE2B0" w14:textId="77777777">
        <w:trPr>
          <w:jc w:val="center"/>
        </w:trPr>
        <w:tc>
          <w:tcPr>
            <w:tcW w:w="3168" w:type="dxa"/>
            <w:tcMar>
              <w:top w:w="70" w:type="dxa"/>
              <w:left w:w="70" w:type="dxa"/>
              <w:bottom w:w="70" w:type="dxa"/>
              <w:right w:w="70" w:type="dxa"/>
            </w:tcMar>
          </w:tcPr>
          <w:p w14:paraId="47585DDE" w14:textId="77777777" w:rsidR="00481007" w:rsidRDefault="00D74101">
            <w:r>
              <w:rPr>
                <w:sz w:val="16"/>
              </w:rPr>
              <w:t>Partner returns feasibility</w:t>
            </w:r>
          </w:p>
        </w:tc>
        <w:tc>
          <w:tcPr>
            <w:tcW w:w="2880" w:type="dxa"/>
            <w:tcMar>
              <w:top w:w="70" w:type="dxa"/>
              <w:left w:w="70" w:type="dxa"/>
              <w:bottom w:w="70" w:type="dxa"/>
              <w:right w:w="70" w:type="dxa"/>
            </w:tcMar>
          </w:tcPr>
          <w:p w14:paraId="2415DE20" w14:textId="2EAD7488" w:rsidR="00481007" w:rsidRDefault="00D74101">
            <w:r>
              <w:rPr>
                <w:sz w:val="16"/>
              </w:rPr>
              <w:t>BSA</w:t>
            </w:r>
            <w:r w:rsidR="003A4B40">
              <w:rPr>
                <w:sz w:val="16"/>
              </w:rPr>
              <w:t xml:space="preserve"> and </w:t>
            </w:r>
            <w:r>
              <w:rPr>
                <w:sz w:val="16"/>
              </w:rPr>
              <w:t>KAM based on reason</w:t>
            </w:r>
          </w:p>
        </w:tc>
        <w:tc>
          <w:tcPr>
            <w:tcW w:w="4320" w:type="dxa"/>
            <w:tcMar>
              <w:top w:w="70" w:type="dxa"/>
              <w:left w:w="70" w:type="dxa"/>
              <w:bottom w:w="70" w:type="dxa"/>
              <w:right w:w="70" w:type="dxa"/>
            </w:tcMar>
          </w:tcPr>
          <w:p w14:paraId="75F7283F" w14:textId="77777777" w:rsidR="00481007" w:rsidRDefault="00D74101">
            <w:r>
              <w:rPr>
                <w:sz w:val="16"/>
              </w:rPr>
              <w:t>Partner challenged feasibility/pricing.</w:t>
            </w:r>
          </w:p>
        </w:tc>
      </w:tr>
      <w:tr w:rsidR="00481007" w14:paraId="44DB6025" w14:textId="77777777">
        <w:trPr>
          <w:jc w:val="center"/>
        </w:trPr>
        <w:tc>
          <w:tcPr>
            <w:tcW w:w="3168" w:type="dxa"/>
            <w:tcMar>
              <w:top w:w="70" w:type="dxa"/>
              <w:left w:w="70" w:type="dxa"/>
              <w:bottom w:w="70" w:type="dxa"/>
              <w:right w:w="70" w:type="dxa"/>
            </w:tcMar>
          </w:tcPr>
          <w:p w14:paraId="33383FB2" w14:textId="77777777" w:rsidR="00481007" w:rsidRDefault="00D74101">
            <w:r>
              <w:rPr>
                <w:sz w:val="16"/>
              </w:rPr>
              <w:t>Signed SOF uploaded</w:t>
            </w:r>
          </w:p>
        </w:tc>
        <w:tc>
          <w:tcPr>
            <w:tcW w:w="2880" w:type="dxa"/>
            <w:tcMar>
              <w:top w:w="70" w:type="dxa"/>
              <w:left w:w="70" w:type="dxa"/>
              <w:bottom w:w="70" w:type="dxa"/>
              <w:right w:w="70" w:type="dxa"/>
            </w:tcMar>
          </w:tcPr>
          <w:p w14:paraId="0FF06DA1" w14:textId="15B67181" w:rsidR="00481007" w:rsidRDefault="003B785A">
            <w:r>
              <w:rPr>
                <w:sz w:val="16"/>
              </w:rPr>
              <w:t>KAM</w:t>
            </w:r>
          </w:p>
        </w:tc>
        <w:tc>
          <w:tcPr>
            <w:tcW w:w="4320" w:type="dxa"/>
            <w:tcMar>
              <w:top w:w="70" w:type="dxa"/>
              <w:left w:w="70" w:type="dxa"/>
              <w:bottom w:w="70" w:type="dxa"/>
              <w:right w:w="70" w:type="dxa"/>
            </w:tcMar>
          </w:tcPr>
          <w:p w14:paraId="15AA646D" w14:textId="7F0D9883" w:rsidR="00481007" w:rsidRDefault="00AF1CB2">
            <w:r>
              <w:rPr>
                <w:sz w:val="16"/>
              </w:rPr>
              <w:t xml:space="preserve">SOF </w:t>
            </w:r>
            <w:r w:rsidR="00D74101">
              <w:rPr>
                <w:sz w:val="16"/>
              </w:rPr>
              <w:t>Countersign</w:t>
            </w:r>
            <w:r>
              <w:rPr>
                <w:sz w:val="16"/>
              </w:rPr>
              <w:t xml:space="preserve"> </w:t>
            </w:r>
            <w:r w:rsidR="00D74101">
              <w:rPr>
                <w:sz w:val="16"/>
              </w:rPr>
              <w:t>required.</w:t>
            </w:r>
          </w:p>
        </w:tc>
      </w:tr>
      <w:tr w:rsidR="00481007" w14:paraId="1D806E57" w14:textId="77777777">
        <w:trPr>
          <w:jc w:val="center"/>
        </w:trPr>
        <w:tc>
          <w:tcPr>
            <w:tcW w:w="3168" w:type="dxa"/>
            <w:tcMar>
              <w:top w:w="70" w:type="dxa"/>
              <w:left w:w="70" w:type="dxa"/>
              <w:bottom w:w="70" w:type="dxa"/>
              <w:right w:w="70" w:type="dxa"/>
            </w:tcMar>
          </w:tcPr>
          <w:p w14:paraId="2F044E46" w14:textId="77777777" w:rsidR="00481007" w:rsidRDefault="00D74101">
            <w:r>
              <w:rPr>
                <w:sz w:val="16"/>
              </w:rPr>
              <w:t>Countersigned SOF uploaded</w:t>
            </w:r>
          </w:p>
        </w:tc>
        <w:tc>
          <w:tcPr>
            <w:tcW w:w="2880" w:type="dxa"/>
            <w:tcMar>
              <w:top w:w="70" w:type="dxa"/>
              <w:left w:w="70" w:type="dxa"/>
              <w:bottom w:w="70" w:type="dxa"/>
              <w:right w:w="70" w:type="dxa"/>
            </w:tcMar>
          </w:tcPr>
          <w:p w14:paraId="533B9D4F" w14:textId="77777777" w:rsidR="00481007" w:rsidRDefault="00D74101">
            <w:r>
              <w:rPr>
                <w:sz w:val="16"/>
              </w:rPr>
              <w:t>Partner + Project</w:t>
            </w:r>
          </w:p>
        </w:tc>
        <w:tc>
          <w:tcPr>
            <w:tcW w:w="4320" w:type="dxa"/>
            <w:tcMar>
              <w:top w:w="70" w:type="dxa"/>
              <w:left w:w="70" w:type="dxa"/>
              <w:bottom w:w="70" w:type="dxa"/>
              <w:right w:w="70" w:type="dxa"/>
            </w:tcMar>
          </w:tcPr>
          <w:p w14:paraId="310EBD49" w14:textId="1E71D532" w:rsidR="00481007" w:rsidRDefault="006F45F7">
            <w:r>
              <w:rPr>
                <w:sz w:val="16"/>
              </w:rPr>
              <w:t>SOF Countersigned</w:t>
            </w:r>
            <w:r w:rsidR="00D74101">
              <w:rPr>
                <w:sz w:val="16"/>
              </w:rPr>
              <w:t xml:space="preserve">; </w:t>
            </w:r>
            <w:r>
              <w:rPr>
                <w:sz w:val="16"/>
              </w:rPr>
              <w:t>Project submitted for I</w:t>
            </w:r>
            <w:r w:rsidR="00D74101">
              <w:rPr>
                <w:sz w:val="16"/>
              </w:rPr>
              <w:t>mplementation</w:t>
            </w:r>
          </w:p>
        </w:tc>
      </w:tr>
      <w:tr w:rsidR="00481007" w14:paraId="62042315" w14:textId="77777777">
        <w:trPr>
          <w:jc w:val="center"/>
        </w:trPr>
        <w:tc>
          <w:tcPr>
            <w:tcW w:w="3168" w:type="dxa"/>
            <w:tcMar>
              <w:top w:w="70" w:type="dxa"/>
              <w:left w:w="70" w:type="dxa"/>
              <w:bottom w:w="70" w:type="dxa"/>
              <w:right w:w="70" w:type="dxa"/>
            </w:tcMar>
          </w:tcPr>
          <w:p w14:paraId="6315CAC2" w14:textId="77777777" w:rsidR="00481007" w:rsidRDefault="00D74101">
            <w:r>
              <w:rPr>
                <w:sz w:val="16"/>
              </w:rPr>
              <w:t>Contractor assigned</w:t>
            </w:r>
          </w:p>
        </w:tc>
        <w:tc>
          <w:tcPr>
            <w:tcW w:w="2880" w:type="dxa"/>
            <w:tcMar>
              <w:top w:w="70" w:type="dxa"/>
              <w:left w:w="70" w:type="dxa"/>
              <w:bottom w:w="70" w:type="dxa"/>
              <w:right w:w="70" w:type="dxa"/>
            </w:tcMar>
          </w:tcPr>
          <w:p w14:paraId="5610556F" w14:textId="77777777" w:rsidR="00481007" w:rsidRDefault="00D74101">
            <w:r>
              <w:rPr>
                <w:sz w:val="16"/>
              </w:rPr>
              <w:t>Contractor</w:t>
            </w:r>
          </w:p>
        </w:tc>
        <w:tc>
          <w:tcPr>
            <w:tcW w:w="4320" w:type="dxa"/>
            <w:tcMar>
              <w:top w:w="70" w:type="dxa"/>
              <w:left w:w="70" w:type="dxa"/>
              <w:bottom w:w="70" w:type="dxa"/>
              <w:right w:w="70" w:type="dxa"/>
            </w:tcMar>
          </w:tcPr>
          <w:p w14:paraId="4BAA5ED0" w14:textId="77777777" w:rsidR="00481007" w:rsidRDefault="00D74101">
            <w:r>
              <w:rPr>
                <w:sz w:val="16"/>
              </w:rPr>
              <w:t>New job assigned.</w:t>
            </w:r>
          </w:p>
        </w:tc>
      </w:tr>
      <w:tr w:rsidR="00481007" w14:paraId="3BD4CCE8" w14:textId="77777777">
        <w:trPr>
          <w:jc w:val="center"/>
        </w:trPr>
        <w:tc>
          <w:tcPr>
            <w:tcW w:w="3168" w:type="dxa"/>
            <w:tcMar>
              <w:top w:w="70" w:type="dxa"/>
              <w:left w:w="70" w:type="dxa"/>
              <w:bottom w:w="70" w:type="dxa"/>
              <w:right w:w="70" w:type="dxa"/>
            </w:tcMar>
          </w:tcPr>
          <w:p w14:paraId="53C2CE72" w14:textId="77777777" w:rsidR="00481007" w:rsidRDefault="00D74101">
            <w:r>
              <w:rPr>
                <w:sz w:val="16"/>
              </w:rPr>
              <w:t>Contractor completed</w:t>
            </w:r>
          </w:p>
        </w:tc>
        <w:tc>
          <w:tcPr>
            <w:tcW w:w="2880" w:type="dxa"/>
            <w:tcMar>
              <w:top w:w="70" w:type="dxa"/>
              <w:left w:w="70" w:type="dxa"/>
              <w:bottom w:w="70" w:type="dxa"/>
              <w:right w:w="70" w:type="dxa"/>
            </w:tcMar>
          </w:tcPr>
          <w:p w14:paraId="7376C1E1" w14:textId="33B6245A" w:rsidR="00481007" w:rsidRDefault="00D74101">
            <w:r>
              <w:rPr>
                <w:sz w:val="16"/>
              </w:rPr>
              <w:t>Project</w:t>
            </w:r>
            <w:r w:rsidR="00682E85">
              <w:rPr>
                <w:sz w:val="16"/>
              </w:rPr>
              <w:t xml:space="preserve"> + </w:t>
            </w:r>
            <w:r>
              <w:rPr>
                <w:sz w:val="16"/>
              </w:rPr>
              <w:t>BSA</w:t>
            </w:r>
          </w:p>
        </w:tc>
        <w:tc>
          <w:tcPr>
            <w:tcW w:w="4320" w:type="dxa"/>
            <w:tcMar>
              <w:top w:w="70" w:type="dxa"/>
              <w:left w:w="70" w:type="dxa"/>
              <w:bottom w:w="70" w:type="dxa"/>
              <w:right w:w="70" w:type="dxa"/>
            </w:tcMar>
          </w:tcPr>
          <w:p w14:paraId="2DF8C61B" w14:textId="77777777" w:rsidR="00481007" w:rsidRDefault="00D74101">
            <w:r>
              <w:rPr>
                <w:sz w:val="16"/>
              </w:rPr>
              <w:t>Testing/internal review required.</w:t>
            </w:r>
          </w:p>
        </w:tc>
      </w:tr>
      <w:tr w:rsidR="00481007" w14:paraId="1D740BE2" w14:textId="77777777">
        <w:trPr>
          <w:jc w:val="center"/>
        </w:trPr>
        <w:tc>
          <w:tcPr>
            <w:tcW w:w="3168" w:type="dxa"/>
            <w:tcMar>
              <w:top w:w="70" w:type="dxa"/>
              <w:left w:w="70" w:type="dxa"/>
              <w:bottom w:w="70" w:type="dxa"/>
              <w:right w:w="70" w:type="dxa"/>
            </w:tcMar>
          </w:tcPr>
          <w:p w14:paraId="6DC5A49D" w14:textId="77777777" w:rsidR="00481007" w:rsidRDefault="00D74101">
            <w:r>
              <w:rPr>
                <w:sz w:val="16"/>
              </w:rPr>
              <w:t>Testing approved</w:t>
            </w:r>
          </w:p>
        </w:tc>
        <w:tc>
          <w:tcPr>
            <w:tcW w:w="2880" w:type="dxa"/>
            <w:tcMar>
              <w:top w:w="70" w:type="dxa"/>
              <w:left w:w="70" w:type="dxa"/>
              <w:bottom w:w="70" w:type="dxa"/>
              <w:right w:w="70" w:type="dxa"/>
            </w:tcMar>
          </w:tcPr>
          <w:p w14:paraId="52490E0D" w14:textId="07A0DC3E" w:rsidR="00481007" w:rsidRDefault="00D74101">
            <w:r>
              <w:rPr>
                <w:sz w:val="16"/>
              </w:rPr>
              <w:t>Partner</w:t>
            </w:r>
            <w:r w:rsidR="002A3E15">
              <w:rPr>
                <w:sz w:val="16"/>
              </w:rPr>
              <w:t xml:space="preserve"> + KAM</w:t>
            </w:r>
          </w:p>
        </w:tc>
        <w:tc>
          <w:tcPr>
            <w:tcW w:w="4320" w:type="dxa"/>
            <w:tcMar>
              <w:top w:w="70" w:type="dxa"/>
              <w:left w:w="70" w:type="dxa"/>
              <w:bottom w:w="70" w:type="dxa"/>
              <w:right w:w="70" w:type="dxa"/>
            </w:tcMar>
          </w:tcPr>
          <w:p w14:paraId="57ACDBAB" w14:textId="77777777" w:rsidR="00481007" w:rsidRDefault="00D74101">
            <w:r>
              <w:rPr>
                <w:sz w:val="16"/>
              </w:rPr>
              <w:t>UAT acceptance required.</w:t>
            </w:r>
          </w:p>
        </w:tc>
      </w:tr>
      <w:tr w:rsidR="00481007" w14:paraId="07EB6901" w14:textId="77777777">
        <w:trPr>
          <w:jc w:val="center"/>
        </w:trPr>
        <w:tc>
          <w:tcPr>
            <w:tcW w:w="3168" w:type="dxa"/>
            <w:tcMar>
              <w:top w:w="70" w:type="dxa"/>
              <w:left w:w="70" w:type="dxa"/>
              <w:bottom w:w="70" w:type="dxa"/>
              <w:right w:w="70" w:type="dxa"/>
            </w:tcMar>
          </w:tcPr>
          <w:p w14:paraId="07F8B200" w14:textId="77777777" w:rsidR="00481007" w:rsidRDefault="00D74101">
            <w:r>
              <w:rPr>
                <w:sz w:val="16"/>
              </w:rPr>
              <w:t>Partner returns installation</w:t>
            </w:r>
          </w:p>
        </w:tc>
        <w:tc>
          <w:tcPr>
            <w:tcW w:w="2880" w:type="dxa"/>
            <w:tcMar>
              <w:top w:w="70" w:type="dxa"/>
              <w:left w:w="70" w:type="dxa"/>
              <w:bottom w:w="70" w:type="dxa"/>
              <w:right w:w="70" w:type="dxa"/>
            </w:tcMar>
          </w:tcPr>
          <w:p w14:paraId="6AD155C1" w14:textId="430E4651" w:rsidR="00481007" w:rsidRDefault="00D74101">
            <w:r>
              <w:rPr>
                <w:sz w:val="16"/>
              </w:rPr>
              <w:t>Project Manager</w:t>
            </w:r>
            <w:r w:rsidR="0021280E">
              <w:rPr>
                <w:sz w:val="16"/>
              </w:rPr>
              <w:t xml:space="preserve"> + KAM</w:t>
            </w:r>
          </w:p>
        </w:tc>
        <w:tc>
          <w:tcPr>
            <w:tcW w:w="4320" w:type="dxa"/>
            <w:tcMar>
              <w:top w:w="70" w:type="dxa"/>
              <w:left w:w="70" w:type="dxa"/>
              <w:bottom w:w="70" w:type="dxa"/>
              <w:right w:w="70" w:type="dxa"/>
            </w:tcMar>
          </w:tcPr>
          <w:p w14:paraId="7BD3D04F" w14:textId="1E7F2489" w:rsidR="00481007" w:rsidRDefault="003779F1">
            <w:r>
              <w:rPr>
                <w:sz w:val="16"/>
              </w:rPr>
              <w:t xml:space="preserve">Quality </w:t>
            </w:r>
            <w:r w:rsidR="0021280E">
              <w:rPr>
                <w:sz w:val="16"/>
              </w:rPr>
              <w:t>Optimization</w:t>
            </w:r>
            <w:r w:rsidR="00D74101">
              <w:rPr>
                <w:sz w:val="16"/>
              </w:rPr>
              <w:t xml:space="preserve"> required.</w:t>
            </w:r>
          </w:p>
        </w:tc>
      </w:tr>
      <w:tr w:rsidR="00481007" w14:paraId="0333E091" w14:textId="77777777">
        <w:trPr>
          <w:jc w:val="center"/>
        </w:trPr>
        <w:tc>
          <w:tcPr>
            <w:tcW w:w="3168" w:type="dxa"/>
            <w:tcMar>
              <w:top w:w="70" w:type="dxa"/>
              <w:left w:w="70" w:type="dxa"/>
              <w:bottom w:w="70" w:type="dxa"/>
              <w:right w:w="70" w:type="dxa"/>
            </w:tcMar>
          </w:tcPr>
          <w:p w14:paraId="6D27FA0B" w14:textId="77777777" w:rsidR="00481007" w:rsidRDefault="00D74101">
            <w:r>
              <w:rPr>
                <w:sz w:val="16"/>
              </w:rPr>
              <w:t>Partner accepts service</w:t>
            </w:r>
          </w:p>
        </w:tc>
        <w:tc>
          <w:tcPr>
            <w:tcW w:w="2880" w:type="dxa"/>
            <w:tcMar>
              <w:top w:w="70" w:type="dxa"/>
              <w:left w:w="70" w:type="dxa"/>
              <w:bottom w:w="70" w:type="dxa"/>
              <w:right w:w="70" w:type="dxa"/>
            </w:tcMar>
          </w:tcPr>
          <w:p w14:paraId="31B0580E" w14:textId="73FBD1F0" w:rsidR="00481007" w:rsidRDefault="00D74101">
            <w:r>
              <w:rPr>
                <w:sz w:val="16"/>
              </w:rPr>
              <w:t xml:space="preserve">Partner + </w:t>
            </w:r>
            <w:r w:rsidR="00315AF9">
              <w:rPr>
                <w:sz w:val="16"/>
              </w:rPr>
              <w:t xml:space="preserve">KAM + Project + </w:t>
            </w:r>
            <w:r w:rsidR="00260F4D">
              <w:rPr>
                <w:sz w:val="16"/>
              </w:rPr>
              <w:t>BSA</w:t>
            </w:r>
          </w:p>
        </w:tc>
        <w:tc>
          <w:tcPr>
            <w:tcW w:w="4320" w:type="dxa"/>
            <w:tcMar>
              <w:top w:w="70" w:type="dxa"/>
              <w:left w:w="70" w:type="dxa"/>
              <w:bottom w:w="70" w:type="dxa"/>
              <w:right w:w="70" w:type="dxa"/>
            </w:tcMar>
          </w:tcPr>
          <w:p w14:paraId="552EE5D4" w14:textId="77777777" w:rsidR="00481007" w:rsidRDefault="00D74101">
            <w:r>
              <w:rPr>
                <w:sz w:val="16"/>
              </w:rPr>
              <w:t>Order closed and billing start date captured.</w:t>
            </w:r>
          </w:p>
        </w:tc>
      </w:tr>
    </w:tbl>
    <w:p w14:paraId="783AD963" w14:textId="77777777" w:rsidR="00481007" w:rsidRDefault="00D74101">
      <w:pPr>
        <w:pStyle w:val="Heading1"/>
        <w:spacing w:before="240" w:after="80"/>
      </w:pPr>
      <w:r>
        <w:rPr>
          <w:rFonts w:ascii="Calibri" w:eastAsia="Calibri" w:hAnsi="Calibri"/>
          <w:color w:val="0B4E8A"/>
          <w:sz w:val="30"/>
        </w:rPr>
        <w:t>14. SLA and Timer Requirements</w:t>
      </w:r>
    </w:p>
    <w:p w14:paraId="04B2AC72" w14:textId="77777777" w:rsidR="00481007" w:rsidRDefault="00D74101">
      <w:pPr>
        <w:spacing w:after="80" w:line="250" w:lineRule="auto"/>
      </w:pPr>
      <w:r>
        <w:t>The portal should track SLA per stage and display SLA status on dashboards. SLA values should be configurable from Admin, but the initial recommended defaults are below.</w:t>
      </w:r>
    </w:p>
    <w:tbl>
      <w:tblPr>
        <w:tblStyle w:val="TableGrid"/>
        <w:tblW w:w="0" w:type="auto"/>
        <w:jc w:val="center"/>
        <w:tblLook w:val="04A0" w:firstRow="1" w:lastRow="0" w:firstColumn="1" w:lastColumn="0" w:noHBand="0" w:noVBand="1"/>
      </w:tblPr>
      <w:tblGrid>
        <w:gridCol w:w="3441"/>
        <w:gridCol w:w="2292"/>
        <w:gridCol w:w="4582"/>
      </w:tblGrid>
      <w:tr w:rsidR="00481007" w14:paraId="446F2587" w14:textId="77777777">
        <w:trPr>
          <w:tblHeader/>
          <w:jc w:val="center"/>
        </w:trPr>
        <w:tc>
          <w:tcPr>
            <w:tcW w:w="3456" w:type="dxa"/>
            <w:shd w:val="clear" w:color="auto" w:fill="0B4E8A"/>
            <w:tcMar>
              <w:top w:w="70" w:type="dxa"/>
              <w:left w:w="70" w:type="dxa"/>
              <w:bottom w:w="70" w:type="dxa"/>
              <w:right w:w="70" w:type="dxa"/>
            </w:tcMar>
          </w:tcPr>
          <w:p w14:paraId="558E572C" w14:textId="77777777" w:rsidR="00481007" w:rsidRDefault="00D74101">
            <w:r>
              <w:rPr>
                <w:b/>
                <w:color w:val="FFFFFF"/>
                <w:sz w:val="16"/>
              </w:rPr>
              <w:t>SLA Item</w:t>
            </w:r>
          </w:p>
        </w:tc>
        <w:tc>
          <w:tcPr>
            <w:tcW w:w="2304" w:type="dxa"/>
            <w:shd w:val="clear" w:color="auto" w:fill="0B4E8A"/>
            <w:tcMar>
              <w:top w:w="70" w:type="dxa"/>
              <w:left w:w="70" w:type="dxa"/>
              <w:bottom w:w="70" w:type="dxa"/>
              <w:right w:w="70" w:type="dxa"/>
            </w:tcMar>
          </w:tcPr>
          <w:p w14:paraId="50B310F2" w14:textId="77777777" w:rsidR="00481007" w:rsidRDefault="00D74101">
            <w:r>
              <w:rPr>
                <w:b/>
                <w:color w:val="FFFFFF"/>
                <w:sz w:val="16"/>
              </w:rPr>
              <w:t>Target</w:t>
            </w:r>
          </w:p>
        </w:tc>
        <w:tc>
          <w:tcPr>
            <w:tcW w:w="4608" w:type="dxa"/>
            <w:shd w:val="clear" w:color="auto" w:fill="0B4E8A"/>
            <w:tcMar>
              <w:top w:w="70" w:type="dxa"/>
              <w:left w:w="70" w:type="dxa"/>
              <w:bottom w:w="70" w:type="dxa"/>
              <w:right w:w="70" w:type="dxa"/>
            </w:tcMar>
          </w:tcPr>
          <w:p w14:paraId="009DE537" w14:textId="77777777" w:rsidR="00481007" w:rsidRDefault="00D74101">
            <w:r>
              <w:rPr>
                <w:b/>
                <w:color w:val="FFFFFF"/>
                <w:sz w:val="16"/>
              </w:rPr>
              <w:t>Timer Rule</w:t>
            </w:r>
          </w:p>
        </w:tc>
      </w:tr>
      <w:tr w:rsidR="00481007" w14:paraId="2EE72A7D" w14:textId="77777777">
        <w:trPr>
          <w:jc w:val="center"/>
        </w:trPr>
        <w:tc>
          <w:tcPr>
            <w:tcW w:w="3456" w:type="dxa"/>
            <w:tcMar>
              <w:top w:w="70" w:type="dxa"/>
              <w:left w:w="70" w:type="dxa"/>
              <w:bottom w:w="70" w:type="dxa"/>
              <w:right w:w="70" w:type="dxa"/>
            </w:tcMar>
          </w:tcPr>
          <w:p w14:paraId="76FF8EDF" w14:textId="77777777" w:rsidR="00481007" w:rsidRDefault="00D74101">
            <w:r>
              <w:rPr>
                <w:sz w:val="16"/>
              </w:rPr>
              <w:t>Order / feasibility review acknowledgement</w:t>
            </w:r>
          </w:p>
        </w:tc>
        <w:tc>
          <w:tcPr>
            <w:tcW w:w="2304" w:type="dxa"/>
            <w:tcMar>
              <w:top w:w="70" w:type="dxa"/>
              <w:left w:w="70" w:type="dxa"/>
              <w:bottom w:w="70" w:type="dxa"/>
              <w:right w:w="70" w:type="dxa"/>
            </w:tcMar>
          </w:tcPr>
          <w:p w14:paraId="4518FCB8" w14:textId="77777777" w:rsidR="00481007" w:rsidRDefault="00D74101">
            <w:r>
              <w:rPr>
                <w:sz w:val="16"/>
              </w:rPr>
              <w:t>1 working day</w:t>
            </w:r>
          </w:p>
        </w:tc>
        <w:tc>
          <w:tcPr>
            <w:tcW w:w="4608" w:type="dxa"/>
            <w:tcMar>
              <w:top w:w="70" w:type="dxa"/>
              <w:left w:w="70" w:type="dxa"/>
              <w:bottom w:w="70" w:type="dxa"/>
              <w:right w:w="70" w:type="dxa"/>
            </w:tcMar>
          </w:tcPr>
          <w:p w14:paraId="6AA3F47C" w14:textId="77777777" w:rsidR="00481007" w:rsidRDefault="00D74101">
            <w:r>
              <w:rPr>
                <w:sz w:val="16"/>
              </w:rPr>
              <w:t>Starts when partner submits feasibility request.</w:t>
            </w:r>
          </w:p>
        </w:tc>
      </w:tr>
      <w:tr w:rsidR="00481007" w14:paraId="215D1055" w14:textId="77777777">
        <w:trPr>
          <w:jc w:val="center"/>
        </w:trPr>
        <w:tc>
          <w:tcPr>
            <w:tcW w:w="3456" w:type="dxa"/>
            <w:tcMar>
              <w:top w:w="70" w:type="dxa"/>
              <w:left w:w="70" w:type="dxa"/>
              <w:bottom w:w="70" w:type="dxa"/>
              <w:right w:w="70" w:type="dxa"/>
            </w:tcMar>
          </w:tcPr>
          <w:p w14:paraId="7555D765" w14:textId="77777777" w:rsidR="00481007" w:rsidRDefault="00D74101">
            <w:r>
              <w:rPr>
                <w:sz w:val="16"/>
              </w:rPr>
              <w:t>Client in coverage installation</w:t>
            </w:r>
          </w:p>
        </w:tc>
        <w:tc>
          <w:tcPr>
            <w:tcW w:w="2304" w:type="dxa"/>
            <w:tcMar>
              <w:top w:w="70" w:type="dxa"/>
              <w:left w:w="70" w:type="dxa"/>
              <w:bottom w:w="70" w:type="dxa"/>
              <w:right w:w="70" w:type="dxa"/>
            </w:tcMar>
          </w:tcPr>
          <w:p w14:paraId="793543A9" w14:textId="77777777" w:rsidR="00481007" w:rsidRDefault="00D74101">
            <w:r>
              <w:rPr>
                <w:sz w:val="16"/>
              </w:rPr>
              <w:t>2 days</w:t>
            </w:r>
          </w:p>
        </w:tc>
        <w:tc>
          <w:tcPr>
            <w:tcW w:w="4608" w:type="dxa"/>
            <w:tcMar>
              <w:top w:w="70" w:type="dxa"/>
              <w:left w:w="70" w:type="dxa"/>
              <w:bottom w:w="70" w:type="dxa"/>
              <w:right w:w="70" w:type="dxa"/>
            </w:tcMar>
          </w:tcPr>
          <w:p w14:paraId="0B71A1E9" w14:textId="77777777" w:rsidR="00481007" w:rsidRDefault="00D74101">
            <w:r>
              <w:rPr>
                <w:sz w:val="16"/>
              </w:rPr>
              <w:t>For standard serviceable location.</w:t>
            </w:r>
          </w:p>
        </w:tc>
      </w:tr>
      <w:tr w:rsidR="00481007" w14:paraId="7427C6DE" w14:textId="77777777">
        <w:trPr>
          <w:jc w:val="center"/>
        </w:trPr>
        <w:tc>
          <w:tcPr>
            <w:tcW w:w="3456" w:type="dxa"/>
            <w:tcMar>
              <w:top w:w="70" w:type="dxa"/>
              <w:left w:w="70" w:type="dxa"/>
              <w:bottom w:w="70" w:type="dxa"/>
              <w:right w:w="70" w:type="dxa"/>
            </w:tcMar>
          </w:tcPr>
          <w:p w14:paraId="0A48588F" w14:textId="77777777" w:rsidR="00481007" w:rsidRDefault="00D74101">
            <w:r>
              <w:rPr>
                <w:sz w:val="16"/>
              </w:rPr>
              <w:t>Apartment without MDU</w:t>
            </w:r>
          </w:p>
        </w:tc>
        <w:tc>
          <w:tcPr>
            <w:tcW w:w="2304" w:type="dxa"/>
            <w:tcMar>
              <w:top w:w="70" w:type="dxa"/>
              <w:left w:w="70" w:type="dxa"/>
              <w:bottom w:w="70" w:type="dxa"/>
              <w:right w:w="70" w:type="dxa"/>
            </w:tcMar>
          </w:tcPr>
          <w:p w14:paraId="147A2AF6" w14:textId="1AA6D82D" w:rsidR="00481007" w:rsidRDefault="00E51737">
            <w:r>
              <w:rPr>
                <w:sz w:val="16"/>
              </w:rPr>
              <w:t>3</w:t>
            </w:r>
            <w:r w:rsidR="00D74101">
              <w:rPr>
                <w:sz w:val="16"/>
              </w:rPr>
              <w:t xml:space="preserve"> days</w:t>
            </w:r>
          </w:p>
        </w:tc>
        <w:tc>
          <w:tcPr>
            <w:tcW w:w="4608" w:type="dxa"/>
            <w:tcMar>
              <w:top w:w="70" w:type="dxa"/>
              <w:left w:w="70" w:type="dxa"/>
              <w:bottom w:w="70" w:type="dxa"/>
              <w:right w:w="70" w:type="dxa"/>
            </w:tcMar>
          </w:tcPr>
          <w:p w14:paraId="2DCEDE02" w14:textId="77777777" w:rsidR="00481007" w:rsidRDefault="00D74101">
            <w:r>
              <w:rPr>
                <w:sz w:val="16"/>
              </w:rPr>
              <w:t>Used where MDU readiness work is required.</w:t>
            </w:r>
          </w:p>
        </w:tc>
      </w:tr>
      <w:tr w:rsidR="00481007" w14:paraId="4F8D8BD0" w14:textId="77777777">
        <w:trPr>
          <w:jc w:val="center"/>
        </w:trPr>
        <w:tc>
          <w:tcPr>
            <w:tcW w:w="3456" w:type="dxa"/>
            <w:tcMar>
              <w:top w:w="70" w:type="dxa"/>
              <w:left w:w="70" w:type="dxa"/>
              <w:bottom w:w="70" w:type="dxa"/>
              <w:right w:w="70" w:type="dxa"/>
            </w:tcMar>
          </w:tcPr>
          <w:p w14:paraId="3505322D" w14:textId="77777777" w:rsidR="00481007" w:rsidRDefault="00D74101">
            <w:r>
              <w:rPr>
                <w:sz w:val="16"/>
              </w:rPr>
              <w:t>Extension above 200m</w:t>
            </w:r>
          </w:p>
        </w:tc>
        <w:tc>
          <w:tcPr>
            <w:tcW w:w="2304" w:type="dxa"/>
            <w:tcMar>
              <w:top w:w="70" w:type="dxa"/>
              <w:left w:w="70" w:type="dxa"/>
              <w:bottom w:w="70" w:type="dxa"/>
              <w:right w:w="70" w:type="dxa"/>
            </w:tcMar>
          </w:tcPr>
          <w:p w14:paraId="2362C82F" w14:textId="77777777" w:rsidR="00481007" w:rsidRDefault="00D74101">
            <w:r>
              <w:rPr>
                <w:sz w:val="16"/>
              </w:rPr>
              <w:t>5 days</w:t>
            </w:r>
          </w:p>
        </w:tc>
        <w:tc>
          <w:tcPr>
            <w:tcW w:w="4608" w:type="dxa"/>
            <w:tcMar>
              <w:top w:w="70" w:type="dxa"/>
              <w:left w:w="70" w:type="dxa"/>
              <w:bottom w:w="70" w:type="dxa"/>
              <w:right w:w="70" w:type="dxa"/>
            </w:tcMar>
          </w:tcPr>
          <w:p w14:paraId="1FA672C4" w14:textId="77777777" w:rsidR="00481007" w:rsidRDefault="00D74101">
            <w:r>
              <w:rPr>
                <w:sz w:val="16"/>
              </w:rPr>
              <w:t>Used where extension work is required.</w:t>
            </w:r>
          </w:p>
        </w:tc>
      </w:tr>
      <w:tr w:rsidR="00481007" w14:paraId="77AB0B49" w14:textId="77777777">
        <w:trPr>
          <w:jc w:val="center"/>
        </w:trPr>
        <w:tc>
          <w:tcPr>
            <w:tcW w:w="3456" w:type="dxa"/>
            <w:tcMar>
              <w:top w:w="70" w:type="dxa"/>
              <w:left w:w="70" w:type="dxa"/>
              <w:bottom w:w="70" w:type="dxa"/>
              <w:right w:w="70" w:type="dxa"/>
            </w:tcMar>
          </w:tcPr>
          <w:p w14:paraId="043996C3" w14:textId="77777777" w:rsidR="00481007" w:rsidRDefault="00D74101">
            <w:r>
              <w:rPr>
                <w:sz w:val="16"/>
              </w:rPr>
              <w:t>Pole + extension required</w:t>
            </w:r>
          </w:p>
        </w:tc>
        <w:tc>
          <w:tcPr>
            <w:tcW w:w="2304" w:type="dxa"/>
            <w:tcMar>
              <w:top w:w="70" w:type="dxa"/>
              <w:left w:w="70" w:type="dxa"/>
              <w:bottom w:w="70" w:type="dxa"/>
              <w:right w:w="70" w:type="dxa"/>
            </w:tcMar>
          </w:tcPr>
          <w:p w14:paraId="30597568" w14:textId="77777777" w:rsidR="00481007" w:rsidRDefault="00D74101">
            <w:r>
              <w:rPr>
                <w:sz w:val="16"/>
              </w:rPr>
              <w:t>7 days</w:t>
            </w:r>
          </w:p>
        </w:tc>
        <w:tc>
          <w:tcPr>
            <w:tcW w:w="4608" w:type="dxa"/>
            <w:tcMar>
              <w:top w:w="70" w:type="dxa"/>
              <w:left w:w="70" w:type="dxa"/>
              <w:bottom w:w="70" w:type="dxa"/>
              <w:right w:w="70" w:type="dxa"/>
            </w:tcMar>
          </w:tcPr>
          <w:p w14:paraId="72F9E3F4" w14:textId="77777777" w:rsidR="00481007" w:rsidRDefault="00D74101">
            <w:r>
              <w:rPr>
                <w:sz w:val="16"/>
              </w:rPr>
              <w:t>Used where additional pole/extension work is required.</w:t>
            </w:r>
          </w:p>
        </w:tc>
      </w:tr>
      <w:tr w:rsidR="00481007" w14:paraId="6C99EB0D" w14:textId="77777777">
        <w:trPr>
          <w:jc w:val="center"/>
        </w:trPr>
        <w:tc>
          <w:tcPr>
            <w:tcW w:w="3456" w:type="dxa"/>
            <w:tcMar>
              <w:top w:w="70" w:type="dxa"/>
              <w:left w:w="70" w:type="dxa"/>
              <w:bottom w:w="70" w:type="dxa"/>
              <w:right w:w="70" w:type="dxa"/>
            </w:tcMar>
          </w:tcPr>
          <w:p w14:paraId="77DCF543" w14:textId="77777777" w:rsidR="00481007" w:rsidRDefault="00D74101">
            <w:r>
              <w:rPr>
                <w:sz w:val="16"/>
              </w:rPr>
              <w:t>Testing review after contractor completion</w:t>
            </w:r>
          </w:p>
        </w:tc>
        <w:tc>
          <w:tcPr>
            <w:tcW w:w="2304" w:type="dxa"/>
            <w:tcMar>
              <w:top w:w="70" w:type="dxa"/>
              <w:left w:w="70" w:type="dxa"/>
              <w:bottom w:w="70" w:type="dxa"/>
              <w:right w:w="70" w:type="dxa"/>
            </w:tcMar>
          </w:tcPr>
          <w:p w14:paraId="72BA1462" w14:textId="77777777" w:rsidR="00481007" w:rsidRDefault="00D74101">
            <w:r>
              <w:rPr>
                <w:sz w:val="16"/>
              </w:rPr>
              <w:t>Same day / 1 working day</w:t>
            </w:r>
          </w:p>
        </w:tc>
        <w:tc>
          <w:tcPr>
            <w:tcW w:w="4608" w:type="dxa"/>
            <w:tcMar>
              <w:top w:w="70" w:type="dxa"/>
              <w:left w:w="70" w:type="dxa"/>
              <w:bottom w:w="70" w:type="dxa"/>
              <w:right w:w="70" w:type="dxa"/>
            </w:tcMar>
          </w:tcPr>
          <w:p w14:paraId="67ACD5FB" w14:textId="77777777" w:rsidR="00481007" w:rsidRDefault="00D74101">
            <w:r>
              <w:rPr>
                <w:sz w:val="16"/>
              </w:rPr>
              <w:t>Configurable by service type.</w:t>
            </w:r>
          </w:p>
        </w:tc>
      </w:tr>
      <w:tr w:rsidR="00481007" w14:paraId="572DC552" w14:textId="77777777">
        <w:trPr>
          <w:jc w:val="center"/>
        </w:trPr>
        <w:tc>
          <w:tcPr>
            <w:tcW w:w="3456" w:type="dxa"/>
            <w:tcMar>
              <w:top w:w="70" w:type="dxa"/>
              <w:left w:w="70" w:type="dxa"/>
              <w:bottom w:w="70" w:type="dxa"/>
              <w:right w:w="70" w:type="dxa"/>
            </w:tcMar>
          </w:tcPr>
          <w:p w14:paraId="67DB4F00" w14:textId="77777777" w:rsidR="00481007" w:rsidRDefault="00D74101">
            <w:r>
              <w:rPr>
                <w:sz w:val="16"/>
              </w:rPr>
              <w:t>Partner UAT response</w:t>
            </w:r>
          </w:p>
        </w:tc>
        <w:tc>
          <w:tcPr>
            <w:tcW w:w="2304" w:type="dxa"/>
            <w:tcMar>
              <w:top w:w="70" w:type="dxa"/>
              <w:left w:w="70" w:type="dxa"/>
              <w:bottom w:w="70" w:type="dxa"/>
              <w:right w:w="70" w:type="dxa"/>
            </w:tcMar>
          </w:tcPr>
          <w:p w14:paraId="6372A7D0" w14:textId="438ADD13" w:rsidR="00481007" w:rsidRDefault="00F63819">
            <w:r>
              <w:rPr>
                <w:sz w:val="16"/>
              </w:rPr>
              <w:t>72</w:t>
            </w:r>
            <w:r w:rsidR="00D74101">
              <w:rPr>
                <w:sz w:val="16"/>
              </w:rPr>
              <w:t xml:space="preserve"> hours</w:t>
            </w:r>
          </w:p>
        </w:tc>
        <w:tc>
          <w:tcPr>
            <w:tcW w:w="4608" w:type="dxa"/>
            <w:tcMar>
              <w:top w:w="70" w:type="dxa"/>
              <w:left w:w="70" w:type="dxa"/>
              <w:bottom w:w="70" w:type="dxa"/>
              <w:right w:w="70" w:type="dxa"/>
            </w:tcMar>
          </w:tcPr>
          <w:p w14:paraId="409CB738" w14:textId="77777777" w:rsidR="00481007" w:rsidRDefault="00D74101">
            <w:r>
              <w:rPr>
                <w:sz w:val="16"/>
              </w:rPr>
              <w:t>If auto-accept is enabled, service auto-accepts after 48 hours.</w:t>
            </w:r>
          </w:p>
        </w:tc>
      </w:tr>
    </w:tbl>
    <w:p w14:paraId="4457405C" w14:textId="77777777" w:rsidR="00481007" w:rsidRDefault="00D74101">
      <w:pPr>
        <w:pStyle w:val="Heading2"/>
        <w:spacing w:before="160" w:after="80"/>
      </w:pPr>
      <w:r>
        <w:rPr>
          <w:rFonts w:ascii="Calibri" w:eastAsia="Calibri" w:hAnsi="Calibri"/>
          <w:color w:val="0B4E8A"/>
          <w:sz w:val="25"/>
        </w:rPr>
        <w:t>14.1 SLA Pause / Exclusion Rules</w:t>
      </w:r>
    </w:p>
    <w:tbl>
      <w:tblPr>
        <w:tblStyle w:val="TableGrid"/>
        <w:tblW w:w="0" w:type="auto"/>
        <w:jc w:val="center"/>
        <w:tblLook w:val="04A0" w:firstRow="1" w:lastRow="0" w:firstColumn="1" w:lastColumn="0" w:noHBand="0" w:noVBand="1"/>
      </w:tblPr>
      <w:tblGrid>
        <w:gridCol w:w="3725"/>
        <w:gridCol w:w="6590"/>
      </w:tblGrid>
      <w:tr w:rsidR="00481007" w14:paraId="532C4E3B" w14:textId="77777777">
        <w:trPr>
          <w:tblHeader/>
          <w:jc w:val="center"/>
        </w:trPr>
        <w:tc>
          <w:tcPr>
            <w:tcW w:w="3744" w:type="dxa"/>
            <w:shd w:val="clear" w:color="auto" w:fill="0B4E8A"/>
            <w:tcMar>
              <w:top w:w="70" w:type="dxa"/>
              <w:left w:w="70" w:type="dxa"/>
              <w:bottom w:w="70" w:type="dxa"/>
              <w:right w:w="70" w:type="dxa"/>
            </w:tcMar>
          </w:tcPr>
          <w:p w14:paraId="624CE6DB" w14:textId="77777777" w:rsidR="00481007" w:rsidRDefault="00D74101">
            <w:r>
              <w:rPr>
                <w:b/>
                <w:color w:val="FFFFFF"/>
                <w:sz w:val="17"/>
              </w:rPr>
              <w:t>Exclusion / Pause Event</w:t>
            </w:r>
          </w:p>
        </w:tc>
        <w:tc>
          <w:tcPr>
            <w:tcW w:w="6624" w:type="dxa"/>
            <w:shd w:val="clear" w:color="auto" w:fill="0B4E8A"/>
            <w:tcMar>
              <w:top w:w="70" w:type="dxa"/>
              <w:left w:w="70" w:type="dxa"/>
              <w:bottom w:w="70" w:type="dxa"/>
              <w:right w:w="70" w:type="dxa"/>
            </w:tcMar>
          </w:tcPr>
          <w:p w14:paraId="3B414CCE" w14:textId="77777777" w:rsidR="00481007" w:rsidRDefault="00D74101">
            <w:r>
              <w:rPr>
                <w:b/>
                <w:color w:val="FFFFFF"/>
                <w:sz w:val="17"/>
              </w:rPr>
              <w:t>Required Behavior</w:t>
            </w:r>
          </w:p>
        </w:tc>
      </w:tr>
      <w:tr w:rsidR="00481007" w14:paraId="6326198A" w14:textId="77777777">
        <w:trPr>
          <w:jc w:val="center"/>
        </w:trPr>
        <w:tc>
          <w:tcPr>
            <w:tcW w:w="3744" w:type="dxa"/>
            <w:tcMar>
              <w:top w:w="70" w:type="dxa"/>
              <w:left w:w="70" w:type="dxa"/>
              <w:bottom w:w="70" w:type="dxa"/>
              <w:right w:w="70" w:type="dxa"/>
            </w:tcMar>
          </w:tcPr>
          <w:p w14:paraId="65C20DA4" w14:textId="77777777" w:rsidR="00481007" w:rsidRDefault="00D74101">
            <w:r>
              <w:rPr>
                <w:sz w:val="17"/>
              </w:rPr>
              <w:t>Missing or invalid data</w:t>
            </w:r>
          </w:p>
        </w:tc>
        <w:tc>
          <w:tcPr>
            <w:tcW w:w="6624" w:type="dxa"/>
            <w:tcMar>
              <w:top w:w="70" w:type="dxa"/>
              <w:left w:w="70" w:type="dxa"/>
              <w:bottom w:w="70" w:type="dxa"/>
              <w:right w:w="70" w:type="dxa"/>
            </w:tcMar>
          </w:tcPr>
          <w:p w14:paraId="60922F1B" w14:textId="77777777" w:rsidR="00481007" w:rsidRDefault="00D74101">
            <w:r>
              <w:rPr>
                <w:sz w:val="17"/>
              </w:rPr>
              <w:t>Timer pauses when required information is missing from partner/customer.</w:t>
            </w:r>
          </w:p>
        </w:tc>
      </w:tr>
      <w:tr w:rsidR="00481007" w14:paraId="50DC4FDB" w14:textId="77777777">
        <w:trPr>
          <w:jc w:val="center"/>
        </w:trPr>
        <w:tc>
          <w:tcPr>
            <w:tcW w:w="3744" w:type="dxa"/>
            <w:tcMar>
              <w:top w:w="70" w:type="dxa"/>
              <w:left w:w="70" w:type="dxa"/>
              <w:bottom w:w="70" w:type="dxa"/>
              <w:right w:w="70" w:type="dxa"/>
            </w:tcMar>
          </w:tcPr>
          <w:p w14:paraId="47AEB134" w14:textId="23B1EC6D" w:rsidR="00481007" w:rsidRDefault="00D74101">
            <w:r>
              <w:rPr>
                <w:sz w:val="17"/>
              </w:rPr>
              <w:t xml:space="preserve">Orders after </w:t>
            </w:r>
            <w:r w:rsidR="00E47F63">
              <w:rPr>
                <w:sz w:val="17"/>
              </w:rPr>
              <w:t>11:59a</w:t>
            </w:r>
            <w:r>
              <w:rPr>
                <w:sz w:val="17"/>
              </w:rPr>
              <w:t>m</w:t>
            </w:r>
          </w:p>
        </w:tc>
        <w:tc>
          <w:tcPr>
            <w:tcW w:w="6624" w:type="dxa"/>
            <w:tcMar>
              <w:top w:w="70" w:type="dxa"/>
              <w:left w:w="70" w:type="dxa"/>
              <w:bottom w:w="70" w:type="dxa"/>
              <w:right w:w="70" w:type="dxa"/>
            </w:tcMar>
          </w:tcPr>
          <w:p w14:paraId="13D0EB37" w14:textId="0307342D" w:rsidR="00481007" w:rsidRDefault="007B5DF9">
            <w:r>
              <w:rPr>
                <w:sz w:val="17"/>
              </w:rPr>
              <w:t xml:space="preserve">To </w:t>
            </w:r>
            <w:r w:rsidR="00D74101">
              <w:rPr>
                <w:sz w:val="17"/>
              </w:rPr>
              <w:t>be counted from the next working day if configured.</w:t>
            </w:r>
          </w:p>
        </w:tc>
      </w:tr>
      <w:tr w:rsidR="00481007" w14:paraId="3B62B444" w14:textId="77777777">
        <w:trPr>
          <w:jc w:val="center"/>
        </w:trPr>
        <w:tc>
          <w:tcPr>
            <w:tcW w:w="3744" w:type="dxa"/>
            <w:tcMar>
              <w:top w:w="70" w:type="dxa"/>
              <w:left w:w="70" w:type="dxa"/>
              <w:bottom w:w="70" w:type="dxa"/>
              <w:right w:w="70" w:type="dxa"/>
            </w:tcMar>
          </w:tcPr>
          <w:p w14:paraId="2EF06B36" w14:textId="77777777" w:rsidR="00481007" w:rsidRDefault="00D74101">
            <w:r>
              <w:rPr>
                <w:sz w:val="17"/>
              </w:rPr>
              <w:t>Customer access issue</w:t>
            </w:r>
          </w:p>
        </w:tc>
        <w:tc>
          <w:tcPr>
            <w:tcW w:w="6624" w:type="dxa"/>
            <w:tcMar>
              <w:top w:w="70" w:type="dxa"/>
              <w:left w:w="70" w:type="dxa"/>
              <w:bottom w:w="70" w:type="dxa"/>
              <w:right w:w="70" w:type="dxa"/>
            </w:tcMar>
          </w:tcPr>
          <w:p w14:paraId="584DCA9C" w14:textId="77777777" w:rsidR="00481007" w:rsidRDefault="00D74101">
            <w:r>
              <w:rPr>
                <w:sz w:val="17"/>
              </w:rPr>
              <w:t>Installation SLA pauses if site access is not granted.</w:t>
            </w:r>
          </w:p>
        </w:tc>
      </w:tr>
      <w:tr w:rsidR="00481007" w14:paraId="42D8F270" w14:textId="77777777">
        <w:trPr>
          <w:jc w:val="center"/>
        </w:trPr>
        <w:tc>
          <w:tcPr>
            <w:tcW w:w="3744" w:type="dxa"/>
            <w:tcMar>
              <w:top w:w="70" w:type="dxa"/>
              <w:left w:w="70" w:type="dxa"/>
              <w:bottom w:w="70" w:type="dxa"/>
              <w:right w:w="70" w:type="dxa"/>
            </w:tcMar>
          </w:tcPr>
          <w:p w14:paraId="54AA5644" w14:textId="77777777" w:rsidR="00481007" w:rsidRDefault="00D74101">
            <w:r>
              <w:rPr>
                <w:sz w:val="17"/>
              </w:rPr>
              <w:lastRenderedPageBreak/>
              <w:t>RoW / landlord / building access issue</w:t>
            </w:r>
          </w:p>
        </w:tc>
        <w:tc>
          <w:tcPr>
            <w:tcW w:w="6624" w:type="dxa"/>
            <w:tcMar>
              <w:top w:w="70" w:type="dxa"/>
              <w:left w:w="70" w:type="dxa"/>
              <w:bottom w:w="70" w:type="dxa"/>
              <w:right w:w="70" w:type="dxa"/>
            </w:tcMar>
          </w:tcPr>
          <w:p w14:paraId="25BC4612" w14:textId="77777777" w:rsidR="00481007" w:rsidRDefault="00D74101">
            <w:r>
              <w:rPr>
                <w:sz w:val="17"/>
              </w:rPr>
              <w:t>Timer pauses where external permission is pending.</w:t>
            </w:r>
          </w:p>
        </w:tc>
      </w:tr>
      <w:tr w:rsidR="00481007" w14:paraId="345FB201" w14:textId="77777777">
        <w:trPr>
          <w:jc w:val="center"/>
        </w:trPr>
        <w:tc>
          <w:tcPr>
            <w:tcW w:w="3744" w:type="dxa"/>
            <w:tcMar>
              <w:top w:w="70" w:type="dxa"/>
              <w:left w:w="70" w:type="dxa"/>
              <w:bottom w:w="70" w:type="dxa"/>
              <w:right w:w="70" w:type="dxa"/>
            </w:tcMar>
          </w:tcPr>
          <w:p w14:paraId="17D97A9F" w14:textId="77777777" w:rsidR="00481007" w:rsidRDefault="00D74101">
            <w:r>
              <w:rPr>
                <w:sz w:val="17"/>
              </w:rPr>
              <w:t>Weather or safety issue</w:t>
            </w:r>
          </w:p>
        </w:tc>
        <w:tc>
          <w:tcPr>
            <w:tcW w:w="6624" w:type="dxa"/>
            <w:tcMar>
              <w:top w:w="70" w:type="dxa"/>
              <w:left w:w="70" w:type="dxa"/>
              <w:bottom w:w="70" w:type="dxa"/>
              <w:right w:w="70" w:type="dxa"/>
            </w:tcMar>
          </w:tcPr>
          <w:p w14:paraId="0D41E7A1" w14:textId="77777777" w:rsidR="00481007" w:rsidRDefault="00D74101">
            <w:r>
              <w:rPr>
                <w:sz w:val="17"/>
              </w:rPr>
              <w:t>Timer pauses where field work cannot safely proceed.</w:t>
            </w:r>
          </w:p>
        </w:tc>
      </w:tr>
      <w:tr w:rsidR="00481007" w14:paraId="683FBB58" w14:textId="77777777">
        <w:trPr>
          <w:jc w:val="center"/>
        </w:trPr>
        <w:tc>
          <w:tcPr>
            <w:tcW w:w="3744" w:type="dxa"/>
            <w:tcMar>
              <w:top w:w="70" w:type="dxa"/>
              <w:left w:w="70" w:type="dxa"/>
              <w:bottom w:w="70" w:type="dxa"/>
              <w:right w:w="70" w:type="dxa"/>
            </w:tcMar>
          </w:tcPr>
          <w:p w14:paraId="563C91C6" w14:textId="77777777" w:rsidR="00481007" w:rsidRDefault="00D74101">
            <w:r>
              <w:rPr>
                <w:sz w:val="17"/>
              </w:rPr>
              <w:t>Partner returned feasibility</w:t>
            </w:r>
          </w:p>
        </w:tc>
        <w:tc>
          <w:tcPr>
            <w:tcW w:w="6624" w:type="dxa"/>
            <w:tcMar>
              <w:top w:w="70" w:type="dxa"/>
              <w:left w:w="70" w:type="dxa"/>
              <w:bottom w:w="70" w:type="dxa"/>
              <w:right w:w="70" w:type="dxa"/>
            </w:tcMar>
          </w:tcPr>
          <w:p w14:paraId="6CB148B8" w14:textId="77777777" w:rsidR="00481007" w:rsidRDefault="00D74101">
            <w:r>
              <w:rPr>
                <w:sz w:val="17"/>
              </w:rPr>
              <w:t>SLA for the current stage restarts or resumes according to admin configuration.</w:t>
            </w:r>
          </w:p>
        </w:tc>
      </w:tr>
      <w:tr w:rsidR="00481007" w14:paraId="5FE8EDAF" w14:textId="77777777">
        <w:trPr>
          <w:jc w:val="center"/>
        </w:trPr>
        <w:tc>
          <w:tcPr>
            <w:tcW w:w="3744" w:type="dxa"/>
            <w:tcMar>
              <w:top w:w="70" w:type="dxa"/>
              <w:left w:w="70" w:type="dxa"/>
              <w:bottom w:w="70" w:type="dxa"/>
              <w:right w:w="70" w:type="dxa"/>
            </w:tcMar>
          </w:tcPr>
          <w:p w14:paraId="70030C96" w14:textId="77777777" w:rsidR="00481007" w:rsidRDefault="00D74101">
            <w:r>
              <w:rPr>
                <w:sz w:val="17"/>
              </w:rPr>
              <w:t>SOF pending partner signature</w:t>
            </w:r>
          </w:p>
        </w:tc>
        <w:tc>
          <w:tcPr>
            <w:tcW w:w="6624" w:type="dxa"/>
            <w:tcMar>
              <w:top w:w="70" w:type="dxa"/>
              <w:left w:w="70" w:type="dxa"/>
              <w:bottom w:w="70" w:type="dxa"/>
              <w:right w:w="70" w:type="dxa"/>
            </w:tcMar>
          </w:tcPr>
          <w:p w14:paraId="4006CCBB" w14:textId="77777777" w:rsidR="00481007" w:rsidRDefault="00D74101">
            <w:r>
              <w:rPr>
                <w:sz w:val="17"/>
              </w:rPr>
              <w:t>Internal SLA does not run while waiting for partner to upload signed SOF.</w:t>
            </w:r>
          </w:p>
        </w:tc>
      </w:tr>
    </w:tbl>
    <w:p w14:paraId="2EED6BE9" w14:textId="7D0F6839" w:rsidR="00481007" w:rsidRDefault="00D74101">
      <w:pPr>
        <w:pStyle w:val="Heading1"/>
        <w:spacing w:before="240" w:after="80"/>
      </w:pPr>
      <w:r>
        <w:rPr>
          <w:rFonts w:ascii="Calibri" w:eastAsia="Calibri" w:hAnsi="Calibri"/>
          <w:color w:val="0B4E8A"/>
          <w:sz w:val="30"/>
        </w:rPr>
        <w:t>1</w:t>
      </w:r>
      <w:r w:rsidR="008D3352">
        <w:rPr>
          <w:rFonts w:ascii="Calibri" w:eastAsia="Calibri" w:hAnsi="Calibri"/>
          <w:color w:val="0B4E8A"/>
          <w:sz w:val="30"/>
        </w:rPr>
        <w:t>5</w:t>
      </w:r>
      <w:r>
        <w:rPr>
          <w:rFonts w:ascii="Calibri" w:eastAsia="Calibri" w:hAnsi="Calibri"/>
          <w:color w:val="0B4E8A"/>
          <w:sz w:val="30"/>
        </w:rPr>
        <w:t>. Reporting and Dashboard Requirements</w:t>
      </w:r>
    </w:p>
    <w:tbl>
      <w:tblPr>
        <w:tblStyle w:val="TableGrid"/>
        <w:tblW w:w="0" w:type="auto"/>
        <w:jc w:val="center"/>
        <w:tblLook w:val="04A0" w:firstRow="1" w:lastRow="0" w:firstColumn="1" w:lastColumn="0" w:noHBand="0" w:noVBand="1"/>
      </w:tblPr>
      <w:tblGrid>
        <w:gridCol w:w="2263"/>
        <w:gridCol w:w="8052"/>
      </w:tblGrid>
      <w:tr w:rsidR="00481007" w14:paraId="3C12FEA1" w14:textId="77777777" w:rsidTr="00CC064A">
        <w:trPr>
          <w:tblHeader/>
          <w:jc w:val="center"/>
        </w:trPr>
        <w:tc>
          <w:tcPr>
            <w:tcW w:w="2272" w:type="dxa"/>
            <w:shd w:val="clear" w:color="auto" w:fill="0B4E8A"/>
            <w:tcMar>
              <w:top w:w="70" w:type="dxa"/>
              <w:left w:w="70" w:type="dxa"/>
              <w:bottom w:w="70" w:type="dxa"/>
              <w:right w:w="70" w:type="dxa"/>
            </w:tcMar>
          </w:tcPr>
          <w:p w14:paraId="655189DB" w14:textId="77777777" w:rsidR="00481007" w:rsidRDefault="00D74101">
            <w:r>
              <w:rPr>
                <w:b/>
                <w:color w:val="FFFFFF"/>
                <w:sz w:val="16"/>
              </w:rPr>
              <w:t>Report / Dashboard</w:t>
            </w:r>
          </w:p>
        </w:tc>
        <w:tc>
          <w:tcPr>
            <w:tcW w:w="8096" w:type="dxa"/>
            <w:shd w:val="clear" w:color="auto" w:fill="0B4E8A"/>
            <w:tcMar>
              <w:top w:w="70" w:type="dxa"/>
              <w:left w:w="70" w:type="dxa"/>
              <w:bottom w:w="70" w:type="dxa"/>
              <w:right w:w="70" w:type="dxa"/>
            </w:tcMar>
          </w:tcPr>
          <w:p w14:paraId="042289F4" w14:textId="77777777" w:rsidR="00481007" w:rsidRDefault="00D74101">
            <w:r>
              <w:rPr>
                <w:b/>
                <w:color w:val="FFFFFF"/>
                <w:sz w:val="16"/>
              </w:rPr>
              <w:t>Required Output</w:t>
            </w:r>
          </w:p>
        </w:tc>
      </w:tr>
      <w:tr w:rsidR="00481007" w14:paraId="7FA9FCCC" w14:textId="77777777" w:rsidTr="00CC064A">
        <w:trPr>
          <w:jc w:val="center"/>
        </w:trPr>
        <w:tc>
          <w:tcPr>
            <w:tcW w:w="2272" w:type="dxa"/>
            <w:tcMar>
              <w:top w:w="70" w:type="dxa"/>
              <w:left w:w="70" w:type="dxa"/>
              <w:bottom w:w="70" w:type="dxa"/>
              <w:right w:w="70" w:type="dxa"/>
            </w:tcMar>
          </w:tcPr>
          <w:p w14:paraId="3FBF27AD" w14:textId="77777777" w:rsidR="00481007" w:rsidRDefault="00D74101">
            <w:r>
              <w:rPr>
                <w:sz w:val="16"/>
              </w:rPr>
              <w:t>Partner Dashboard</w:t>
            </w:r>
          </w:p>
        </w:tc>
        <w:tc>
          <w:tcPr>
            <w:tcW w:w="8096" w:type="dxa"/>
            <w:tcMar>
              <w:top w:w="70" w:type="dxa"/>
              <w:left w:w="70" w:type="dxa"/>
              <w:bottom w:w="70" w:type="dxa"/>
              <w:right w:w="70" w:type="dxa"/>
            </w:tcMar>
          </w:tcPr>
          <w:p w14:paraId="2361F2BD" w14:textId="77777777" w:rsidR="00481007" w:rsidRDefault="00D74101">
            <w:r>
              <w:rPr>
                <w:sz w:val="16"/>
              </w:rPr>
              <w:t>Feasibility Review, Pending SOF, SOF Review, Installation, UAT, Closed, returned orders, SLA status.</w:t>
            </w:r>
          </w:p>
        </w:tc>
      </w:tr>
      <w:tr w:rsidR="00481007" w14:paraId="5657166C" w14:textId="77777777" w:rsidTr="00CC064A">
        <w:trPr>
          <w:jc w:val="center"/>
        </w:trPr>
        <w:tc>
          <w:tcPr>
            <w:tcW w:w="2272" w:type="dxa"/>
            <w:tcMar>
              <w:top w:w="70" w:type="dxa"/>
              <w:left w:w="70" w:type="dxa"/>
              <w:bottom w:w="70" w:type="dxa"/>
              <w:right w:w="70" w:type="dxa"/>
            </w:tcMar>
          </w:tcPr>
          <w:p w14:paraId="37540A88" w14:textId="77777777" w:rsidR="00481007" w:rsidRDefault="00D74101">
            <w:r>
              <w:rPr>
                <w:sz w:val="16"/>
              </w:rPr>
              <w:t>BSA Dashboard</w:t>
            </w:r>
          </w:p>
        </w:tc>
        <w:tc>
          <w:tcPr>
            <w:tcW w:w="8096" w:type="dxa"/>
            <w:tcMar>
              <w:top w:w="70" w:type="dxa"/>
              <w:left w:w="70" w:type="dxa"/>
              <w:bottom w:w="70" w:type="dxa"/>
              <w:right w:w="70" w:type="dxa"/>
            </w:tcMar>
          </w:tcPr>
          <w:p w14:paraId="2E24D6F4" w14:textId="6CC8C2A9" w:rsidR="00481007" w:rsidRDefault="00D74101">
            <w:r>
              <w:rPr>
                <w:sz w:val="16"/>
              </w:rPr>
              <w:t>Feasibility Review queue, returned technical/NRC queries, testing review queue, SLA aging</w:t>
            </w:r>
            <w:r w:rsidR="00F348F0">
              <w:rPr>
                <w:sz w:val="16"/>
              </w:rPr>
              <w:t>, Closed orders, billing start dates, monthly closed order list</w:t>
            </w:r>
          </w:p>
        </w:tc>
      </w:tr>
      <w:tr w:rsidR="00481007" w14:paraId="240A9D23" w14:textId="77777777" w:rsidTr="00CC064A">
        <w:trPr>
          <w:jc w:val="center"/>
        </w:trPr>
        <w:tc>
          <w:tcPr>
            <w:tcW w:w="2272" w:type="dxa"/>
            <w:tcMar>
              <w:top w:w="70" w:type="dxa"/>
              <w:left w:w="70" w:type="dxa"/>
              <w:bottom w:w="70" w:type="dxa"/>
              <w:right w:w="70" w:type="dxa"/>
            </w:tcMar>
          </w:tcPr>
          <w:p w14:paraId="66040785" w14:textId="77777777" w:rsidR="00481007" w:rsidRDefault="00D74101">
            <w:r>
              <w:rPr>
                <w:sz w:val="16"/>
              </w:rPr>
              <w:t>KAM Dashboard</w:t>
            </w:r>
          </w:p>
        </w:tc>
        <w:tc>
          <w:tcPr>
            <w:tcW w:w="8096" w:type="dxa"/>
            <w:tcMar>
              <w:top w:w="70" w:type="dxa"/>
              <w:left w:w="70" w:type="dxa"/>
              <w:bottom w:w="70" w:type="dxa"/>
              <w:right w:w="70" w:type="dxa"/>
            </w:tcMar>
          </w:tcPr>
          <w:p w14:paraId="43A174CC" w14:textId="6CE0B65E" w:rsidR="00481007" w:rsidRDefault="00D74101">
            <w:r>
              <w:rPr>
                <w:sz w:val="16"/>
              </w:rPr>
              <w:t>Awaiting Commercial Approval, returned MRC/pricing concerns, partner order pipeline, approved orders</w:t>
            </w:r>
            <w:r w:rsidR="00FE018B">
              <w:rPr>
                <w:sz w:val="16"/>
              </w:rPr>
              <w:t>, Closed orders, billing start dates, monthly closed order list</w:t>
            </w:r>
          </w:p>
        </w:tc>
      </w:tr>
      <w:tr w:rsidR="00481007" w14:paraId="18980709" w14:textId="77777777" w:rsidTr="00CC064A">
        <w:trPr>
          <w:jc w:val="center"/>
        </w:trPr>
        <w:tc>
          <w:tcPr>
            <w:tcW w:w="2272" w:type="dxa"/>
            <w:tcMar>
              <w:top w:w="70" w:type="dxa"/>
              <w:left w:w="70" w:type="dxa"/>
              <w:bottom w:w="70" w:type="dxa"/>
              <w:right w:w="70" w:type="dxa"/>
            </w:tcMar>
          </w:tcPr>
          <w:p w14:paraId="463B1830" w14:textId="77777777" w:rsidR="00481007" w:rsidRDefault="00D74101">
            <w:r>
              <w:rPr>
                <w:sz w:val="16"/>
              </w:rPr>
              <w:t>Management Dashboard</w:t>
            </w:r>
          </w:p>
        </w:tc>
        <w:tc>
          <w:tcPr>
            <w:tcW w:w="8096" w:type="dxa"/>
            <w:tcMar>
              <w:top w:w="70" w:type="dxa"/>
              <w:left w:w="70" w:type="dxa"/>
              <w:bottom w:w="70" w:type="dxa"/>
              <w:right w:w="70" w:type="dxa"/>
            </w:tcMar>
          </w:tcPr>
          <w:p w14:paraId="641BC66C" w14:textId="03C1206C" w:rsidR="00481007" w:rsidRDefault="00D74101">
            <w:r>
              <w:rPr>
                <w:sz w:val="16"/>
              </w:rPr>
              <w:t>Management Approval queue, exceptions pending, approved/rejected exception history</w:t>
            </w:r>
            <w:r w:rsidR="00FE018B">
              <w:rPr>
                <w:sz w:val="16"/>
              </w:rPr>
              <w:t>, Closed orders, billing start dates, monthly closed order list</w:t>
            </w:r>
          </w:p>
        </w:tc>
      </w:tr>
      <w:tr w:rsidR="00481007" w14:paraId="5153A229" w14:textId="77777777" w:rsidTr="00CC064A">
        <w:trPr>
          <w:jc w:val="center"/>
        </w:trPr>
        <w:tc>
          <w:tcPr>
            <w:tcW w:w="2272" w:type="dxa"/>
            <w:tcMar>
              <w:top w:w="70" w:type="dxa"/>
              <w:left w:w="70" w:type="dxa"/>
              <w:bottom w:w="70" w:type="dxa"/>
              <w:right w:w="70" w:type="dxa"/>
            </w:tcMar>
          </w:tcPr>
          <w:p w14:paraId="1B52AA08" w14:textId="77777777" w:rsidR="00481007" w:rsidRDefault="00D74101">
            <w:r>
              <w:rPr>
                <w:sz w:val="16"/>
              </w:rPr>
              <w:t>Project Dashboard</w:t>
            </w:r>
          </w:p>
        </w:tc>
        <w:tc>
          <w:tcPr>
            <w:tcW w:w="8096" w:type="dxa"/>
            <w:tcMar>
              <w:top w:w="70" w:type="dxa"/>
              <w:left w:w="70" w:type="dxa"/>
              <w:bottom w:w="70" w:type="dxa"/>
              <w:right w:w="70" w:type="dxa"/>
            </w:tcMar>
          </w:tcPr>
          <w:p w14:paraId="4D51AC81" w14:textId="3340FDE3" w:rsidR="00481007" w:rsidRDefault="00D74101">
            <w:r>
              <w:rPr>
                <w:sz w:val="16"/>
              </w:rPr>
              <w:t>Installation orders, assigned/unassigned, contractor progress, returned installation, testing queue</w:t>
            </w:r>
            <w:r w:rsidR="000830D6">
              <w:rPr>
                <w:sz w:val="16"/>
              </w:rPr>
              <w:t>, Closed orders, billing start dates, monthly closed order list</w:t>
            </w:r>
          </w:p>
        </w:tc>
      </w:tr>
      <w:tr w:rsidR="00481007" w14:paraId="748C79FF" w14:textId="77777777" w:rsidTr="00CC064A">
        <w:trPr>
          <w:jc w:val="center"/>
        </w:trPr>
        <w:tc>
          <w:tcPr>
            <w:tcW w:w="2272" w:type="dxa"/>
            <w:tcMar>
              <w:top w:w="70" w:type="dxa"/>
              <w:left w:w="70" w:type="dxa"/>
              <w:bottom w:w="70" w:type="dxa"/>
              <w:right w:w="70" w:type="dxa"/>
            </w:tcMar>
          </w:tcPr>
          <w:p w14:paraId="1080DBCF" w14:textId="77777777" w:rsidR="00481007" w:rsidRDefault="00D74101">
            <w:r>
              <w:rPr>
                <w:sz w:val="16"/>
              </w:rPr>
              <w:t>Contractor Dashboard</w:t>
            </w:r>
          </w:p>
        </w:tc>
        <w:tc>
          <w:tcPr>
            <w:tcW w:w="8096" w:type="dxa"/>
            <w:tcMar>
              <w:top w:w="70" w:type="dxa"/>
              <w:left w:w="70" w:type="dxa"/>
              <w:bottom w:w="70" w:type="dxa"/>
              <w:right w:w="70" w:type="dxa"/>
            </w:tcMar>
          </w:tcPr>
          <w:p w14:paraId="3A7D50AB" w14:textId="77777777" w:rsidR="00481007" w:rsidRDefault="00D74101">
            <w:r>
              <w:rPr>
                <w:sz w:val="16"/>
              </w:rPr>
              <w:t>Assigned jobs, accepted jobs, in progress, returned jobs, completed submitted, SLA due dates.</w:t>
            </w:r>
          </w:p>
        </w:tc>
      </w:tr>
      <w:tr w:rsidR="00481007" w14:paraId="67FA4216" w14:textId="77777777" w:rsidTr="00CC064A">
        <w:trPr>
          <w:jc w:val="center"/>
        </w:trPr>
        <w:tc>
          <w:tcPr>
            <w:tcW w:w="2272" w:type="dxa"/>
            <w:tcMar>
              <w:top w:w="70" w:type="dxa"/>
              <w:left w:w="70" w:type="dxa"/>
              <w:bottom w:w="70" w:type="dxa"/>
              <w:right w:w="70" w:type="dxa"/>
            </w:tcMar>
          </w:tcPr>
          <w:p w14:paraId="4C312F96" w14:textId="77777777" w:rsidR="00481007" w:rsidRDefault="00D74101">
            <w:r>
              <w:rPr>
                <w:sz w:val="16"/>
              </w:rPr>
              <w:t>Finance Dashboard</w:t>
            </w:r>
          </w:p>
        </w:tc>
        <w:tc>
          <w:tcPr>
            <w:tcW w:w="8096" w:type="dxa"/>
            <w:tcMar>
              <w:top w:w="70" w:type="dxa"/>
              <w:left w:w="70" w:type="dxa"/>
              <w:bottom w:w="70" w:type="dxa"/>
              <w:right w:w="70" w:type="dxa"/>
            </w:tcMar>
          </w:tcPr>
          <w:p w14:paraId="15FB6264" w14:textId="701880CF" w:rsidR="00481007" w:rsidRDefault="00854588">
            <w:r>
              <w:rPr>
                <w:sz w:val="16"/>
              </w:rPr>
              <w:t>Closed orders, billing start dates, monthly closed order list</w:t>
            </w:r>
          </w:p>
        </w:tc>
      </w:tr>
      <w:tr w:rsidR="00481007" w14:paraId="10CF57BE" w14:textId="77777777" w:rsidTr="00CC064A">
        <w:trPr>
          <w:jc w:val="center"/>
        </w:trPr>
        <w:tc>
          <w:tcPr>
            <w:tcW w:w="2272" w:type="dxa"/>
            <w:tcMar>
              <w:top w:w="70" w:type="dxa"/>
              <w:left w:w="70" w:type="dxa"/>
              <w:bottom w:w="70" w:type="dxa"/>
              <w:right w:w="70" w:type="dxa"/>
            </w:tcMar>
          </w:tcPr>
          <w:p w14:paraId="06C622D5" w14:textId="77777777" w:rsidR="00481007" w:rsidRDefault="00D74101">
            <w:r>
              <w:rPr>
                <w:sz w:val="16"/>
              </w:rPr>
              <w:t>Audit Report</w:t>
            </w:r>
          </w:p>
        </w:tc>
        <w:tc>
          <w:tcPr>
            <w:tcW w:w="8096" w:type="dxa"/>
            <w:tcMar>
              <w:top w:w="70" w:type="dxa"/>
              <w:left w:w="70" w:type="dxa"/>
              <w:bottom w:w="70" w:type="dxa"/>
              <w:right w:w="70" w:type="dxa"/>
            </w:tcMar>
          </w:tcPr>
          <w:p w14:paraId="7A32FAE0" w14:textId="77777777" w:rsidR="00481007" w:rsidRDefault="00D74101">
            <w:r>
              <w:rPr>
                <w:sz w:val="16"/>
              </w:rPr>
              <w:t>Status changes, price revisions, document uploads, approvals, returns, and comments.</w:t>
            </w:r>
          </w:p>
        </w:tc>
      </w:tr>
    </w:tbl>
    <w:p w14:paraId="7D65CAF1" w14:textId="77777777" w:rsidR="00481007" w:rsidRDefault="00D74101">
      <w:pPr>
        <w:pStyle w:val="Heading1"/>
        <w:spacing w:before="240" w:after="80"/>
      </w:pPr>
      <w:r>
        <w:rPr>
          <w:rFonts w:ascii="Calibri" w:eastAsia="Calibri" w:hAnsi="Calibri"/>
          <w:color w:val="0B4E8A"/>
          <w:sz w:val="30"/>
        </w:rPr>
        <w:t>17. Validation Rules</w:t>
      </w:r>
    </w:p>
    <w:p w14:paraId="45278539" w14:textId="77777777" w:rsidR="00481007" w:rsidRDefault="00D74101">
      <w:pPr>
        <w:pStyle w:val="ListBullet"/>
        <w:spacing w:after="20"/>
        <w:ind w:hanging="216"/>
      </w:pPr>
      <w:r>
        <w:t>BSA cannot move to Commercial Approval without choosing Technically Feasible.</w:t>
      </w:r>
    </w:p>
    <w:p w14:paraId="182EB759" w14:textId="77777777" w:rsidR="00481007" w:rsidRDefault="00D74101">
      <w:pPr>
        <w:pStyle w:val="ListBullet"/>
        <w:spacing w:after="20"/>
        <w:ind w:hanging="216"/>
      </w:pPr>
      <w:r>
        <w:t>Technically Not Feasible requires technical remarks.</w:t>
      </w:r>
    </w:p>
    <w:p w14:paraId="533C8A6D" w14:textId="77777777" w:rsidR="00481007" w:rsidRDefault="00D74101">
      <w:pPr>
        <w:pStyle w:val="ListBullet"/>
        <w:spacing w:after="20"/>
        <w:ind w:hanging="216"/>
      </w:pPr>
      <w:r>
        <w:t>If NRC is changed, NRC justification is mandatory.</w:t>
      </w:r>
    </w:p>
    <w:p w14:paraId="5497612C" w14:textId="77777777" w:rsidR="00481007" w:rsidRDefault="00D74101">
      <w:pPr>
        <w:pStyle w:val="ListBullet"/>
        <w:spacing w:after="20"/>
        <w:ind w:hanging="216"/>
      </w:pPr>
      <w:r>
        <w:t>KAM cannot approve if MRC is blank or invalid.</w:t>
      </w:r>
    </w:p>
    <w:p w14:paraId="4E77AC33" w14:textId="77777777" w:rsidR="00481007" w:rsidRDefault="00D74101">
      <w:pPr>
        <w:pStyle w:val="ListBullet"/>
        <w:spacing w:after="20"/>
        <w:ind w:hanging="216"/>
      </w:pPr>
      <w:r>
        <w:t>If MRC is changed from standard, commercial justification is mandatory.</w:t>
      </w:r>
    </w:p>
    <w:p w14:paraId="60160AD9" w14:textId="77777777" w:rsidR="00481007" w:rsidRDefault="00D74101">
      <w:pPr>
        <w:pStyle w:val="ListBullet"/>
        <w:spacing w:after="20"/>
        <w:ind w:hanging="216"/>
      </w:pPr>
      <w:r>
        <w:t>Proceed / Place Order is disabled until signed SOF attachment exists.</w:t>
      </w:r>
    </w:p>
    <w:p w14:paraId="48AB1D5E" w14:textId="77777777" w:rsidR="00481007" w:rsidRDefault="00D74101">
      <w:pPr>
        <w:pStyle w:val="ListBullet"/>
        <w:spacing w:after="20"/>
        <w:ind w:hanging="216"/>
      </w:pPr>
      <w:r>
        <w:t>Proceed to Project is disabled until countersigned SOF attachment exists.</w:t>
      </w:r>
    </w:p>
    <w:p w14:paraId="6792869F" w14:textId="77777777" w:rsidR="00481007" w:rsidRDefault="00D74101">
      <w:pPr>
        <w:pStyle w:val="ListBullet"/>
        <w:spacing w:after="20"/>
        <w:ind w:hanging="216"/>
      </w:pPr>
      <w:r>
        <w:t>Contractor Mark Completed is disabled until mandatory evidence checklist is satisfied.</w:t>
      </w:r>
    </w:p>
    <w:p w14:paraId="7B437C0B" w14:textId="77777777" w:rsidR="00481007" w:rsidRDefault="00D74101">
      <w:pPr>
        <w:pStyle w:val="ListBullet"/>
        <w:spacing w:after="20"/>
        <w:ind w:hanging="216"/>
      </w:pPr>
      <w:r>
        <w:t>Testing approval is disabled if required UAT/evidence documents are missing.</w:t>
      </w:r>
    </w:p>
    <w:p w14:paraId="66FA9C9E" w14:textId="0C5ECC4C" w:rsidR="00481007" w:rsidRDefault="00D74101">
      <w:pPr>
        <w:pStyle w:val="ListBullet"/>
        <w:spacing w:after="20"/>
        <w:ind w:hanging="216"/>
      </w:pPr>
      <w:r>
        <w:t xml:space="preserve">Partner Accept Service must capture </w:t>
      </w:r>
      <w:r w:rsidRPr="00F15AA4">
        <w:rPr>
          <w:highlight w:val="yellow"/>
        </w:rPr>
        <w:t>accepted_by,</w:t>
      </w:r>
      <w:r>
        <w:t xml:space="preserve"> </w:t>
      </w:r>
      <w:r w:rsidRPr="00F15AA4">
        <w:rPr>
          <w:highlight w:val="yellow"/>
        </w:rPr>
        <w:t>accepted_at</w:t>
      </w:r>
      <w:r>
        <w:t>, and user audit details.</w:t>
      </w:r>
    </w:p>
    <w:p w14:paraId="37574585" w14:textId="2BD027B3" w:rsidR="00481007" w:rsidRDefault="00D74101">
      <w:pPr>
        <w:pStyle w:val="ListBullet"/>
        <w:spacing w:after="20"/>
        <w:ind w:hanging="216"/>
      </w:pPr>
      <w:r>
        <w:t>Closed orders cannot be edited except by Admin with audit reason.</w:t>
      </w:r>
    </w:p>
    <w:p w14:paraId="2A12DD47" w14:textId="77777777" w:rsidR="00481007" w:rsidRDefault="00D74101">
      <w:pPr>
        <w:pStyle w:val="Heading1"/>
        <w:spacing w:before="240" w:after="80"/>
      </w:pPr>
      <w:r>
        <w:rPr>
          <w:rFonts w:ascii="Calibri" w:eastAsia="Calibri" w:hAnsi="Calibri"/>
          <w:color w:val="0B4E8A"/>
          <w:sz w:val="30"/>
        </w:rPr>
        <w:t>18. Acceptance Criteria for Developers</w:t>
      </w:r>
    </w:p>
    <w:tbl>
      <w:tblPr>
        <w:tblStyle w:val="TableGrid"/>
        <w:tblW w:w="0" w:type="auto"/>
        <w:jc w:val="center"/>
        <w:tblLook w:val="04A0" w:firstRow="1" w:lastRow="0" w:firstColumn="1" w:lastColumn="0" w:noHBand="0" w:noVBand="1"/>
      </w:tblPr>
      <w:tblGrid>
        <w:gridCol w:w="2085"/>
        <w:gridCol w:w="8230"/>
      </w:tblGrid>
      <w:tr w:rsidR="00481007" w14:paraId="738FF488" w14:textId="77777777" w:rsidTr="00075CD9">
        <w:trPr>
          <w:tblHeader/>
          <w:jc w:val="center"/>
        </w:trPr>
        <w:tc>
          <w:tcPr>
            <w:tcW w:w="2092" w:type="dxa"/>
            <w:shd w:val="clear" w:color="auto" w:fill="0B4E8A"/>
            <w:tcMar>
              <w:top w:w="70" w:type="dxa"/>
              <w:left w:w="70" w:type="dxa"/>
              <w:bottom w:w="70" w:type="dxa"/>
              <w:right w:w="70" w:type="dxa"/>
            </w:tcMar>
          </w:tcPr>
          <w:p w14:paraId="30BFBE17" w14:textId="77777777" w:rsidR="00481007" w:rsidRDefault="00D74101">
            <w:r>
              <w:rPr>
                <w:b/>
                <w:color w:val="FFFFFF"/>
                <w:sz w:val="16"/>
              </w:rPr>
              <w:t>Requirement</w:t>
            </w:r>
          </w:p>
        </w:tc>
        <w:tc>
          <w:tcPr>
            <w:tcW w:w="8276" w:type="dxa"/>
            <w:shd w:val="clear" w:color="auto" w:fill="0B4E8A"/>
            <w:tcMar>
              <w:top w:w="70" w:type="dxa"/>
              <w:left w:w="70" w:type="dxa"/>
              <w:bottom w:w="70" w:type="dxa"/>
              <w:right w:w="70" w:type="dxa"/>
            </w:tcMar>
          </w:tcPr>
          <w:p w14:paraId="46EC5544" w14:textId="77777777" w:rsidR="00481007" w:rsidRDefault="00D74101">
            <w:r>
              <w:rPr>
                <w:b/>
                <w:color w:val="FFFFFF"/>
                <w:sz w:val="16"/>
              </w:rPr>
              <w:t>Acceptance Criteria</w:t>
            </w:r>
          </w:p>
        </w:tc>
      </w:tr>
      <w:tr w:rsidR="00481007" w14:paraId="3B5DC577" w14:textId="77777777" w:rsidTr="00075CD9">
        <w:trPr>
          <w:jc w:val="center"/>
        </w:trPr>
        <w:tc>
          <w:tcPr>
            <w:tcW w:w="2092" w:type="dxa"/>
            <w:tcMar>
              <w:top w:w="70" w:type="dxa"/>
              <w:left w:w="70" w:type="dxa"/>
              <w:bottom w:w="70" w:type="dxa"/>
              <w:right w:w="70" w:type="dxa"/>
            </w:tcMar>
          </w:tcPr>
          <w:p w14:paraId="74A4F5A5" w14:textId="77777777" w:rsidR="00481007" w:rsidRDefault="00D74101">
            <w:r>
              <w:rPr>
                <w:sz w:val="16"/>
              </w:rPr>
              <w:t>KYC type dropdown</w:t>
            </w:r>
          </w:p>
        </w:tc>
        <w:tc>
          <w:tcPr>
            <w:tcW w:w="8276" w:type="dxa"/>
            <w:tcMar>
              <w:top w:w="70" w:type="dxa"/>
              <w:left w:w="70" w:type="dxa"/>
              <w:bottom w:w="70" w:type="dxa"/>
              <w:right w:w="70" w:type="dxa"/>
            </w:tcMar>
          </w:tcPr>
          <w:p w14:paraId="7770BF09" w14:textId="22986BF7" w:rsidR="00481007" w:rsidRDefault="00D74101">
            <w:r>
              <w:rPr>
                <w:sz w:val="16"/>
              </w:rPr>
              <w:t>Given Admin creates a KYC profile, when the profile form opens, then KYC Type must be selectable as Partner</w:t>
            </w:r>
            <w:r w:rsidR="003D1362">
              <w:rPr>
                <w:sz w:val="16"/>
              </w:rPr>
              <w:t xml:space="preserve"> or </w:t>
            </w:r>
            <w:r>
              <w:rPr>
                <w:sz w:val="16"/>
              </w:rPr>
              <w:t>Contractor.</w:t>
            </w:r>
          </w:p>
        </w:tc>
      </w:tr>
      <w:tr w:rsidR="00481007" w14:paraId="38077430" w14:textId="77777777" w:rsidTr="00075CD9">
        <w:trPr>
          <w:jc w:val="center"/>
        </w:trPr>
        <w:tc>
          <w:tcPr>
            <w:tcW w:w="2092" w:type="dxa"/>
            <w:tcMar>
              <w:top w:w="70" w:type="dxa"/>
              <w:left w:w="70" w:type="dxa"/>
              <w:bottom w:w="70" w:type="dxa"/>
              <w:right w:w="70" w:type="dxa"/>
            </w:tcMar>
          </w:tcPr>
          <w:p w14:paraId="176D3030" w14:textId="77777777" w:rsidR="00481007" w:rsidRDefault="00D74101">
            <w:r>
              <w:rPr>
                <w:sz w:val="16"/>
              </w:rPr>
              <w:t>BSA NRC control</w:t>
            </w:r>
          </w:p>
        </w:tc>
        <w:tc>
          <w:tcPr>
            <w:tcW w:w="8276" w:type="dxa"/>
            <w:tcMar>
              <w:top w:w="70" w:type="dxa"/>
              <w:left w:w="70" w:type="dxa"/>
              <w:bottom w:w="70" w:type="dxa"/>
              <w:right w:w="70" w:type="dxa"/>
            </w:tcMar>
          </w:tcPr>
          <w:p w14:paraId="52DE5FA1" w14:textId="77777777" w:rsidR="00481007" w:rsidRDefault="00D74101">
            <w:r>
              <w:rPr>
                <w:sz w:val="16"/>
              </w:rPr>
              <w:t>Given BSA opens Feasibility Review, then NRC is editable and MRC is read-only.</w:t>
            </w:r>
          </w:p>
        </w:tc>
      </w:tr>
      <w:tr w:rsidR="00481007" w14:paraId="721A1580" w14:textId="77777777" w:rsidTr="00075CD9">
        <w:trPr>
          <w:jc w:val="center"/>
        </w:trPr>
        <w:tc>
          <w:tcPr>
            <w:tcW w:w="2092" w:type="dxa"/>
            <w:tcMar>
              <w:top w:w="70" w:type="dxa"/>
              <w:left w:w="70" w:type="dxa"/>
              <w:bottom w:w="70" w:type="dxa"/>
              <w:right w:w="70" w:type="dxa"/>
            </w:tcMar>
          </w:tcPr>
          <w:p w14:paraId="110120F8" w14:textId="77777777" w:rsidR="00481007" w:rsidRDefault="00D74101">
            <w:r>
              <w:rPr>
                <w:sz w:val="16"/>
              </w:rPr>
              <w:t>KAM MRC control</w:t>
            </w:r>
          </w:p>
        </w:tc>
        <w:tc>
          <w:tcPr>
            <w:tcW w:w="8276" w:type="dxa"/>
            <w:tcMar>
              <w:top w:w="70" w:type="dxa"/>
              <w:left w:w="70" w:type="dxa"/>
              <w:bottom w:w="70" w:type="dxa"/>
              <w:right w:w="70" w:type="dxa"/>
            </w:tcMar>
          </w:tcPr>
          <w:p w14:paraId="735A812A" w14:textId="0A3C0B39" w:rsidR="00481007" w:rsidRDefault="00D74101">
            <w:r>
              <w:rPr>
                <w:sz w:val="16"/>
              </w:rPr>
              <w:t>Given KAM opens Awaiting Commercial Approval, then MRC is editable and NRC is read-only</w:t>
            </w:r>
          </w:p>
        </w:tc>
      </w:tr>
      <w:tr w:rsidR="00481007" w14:paraId="7BB2A654" w14:textId="77777777" w:rsidTr="00075CD9">
        <w:trPr>
          <w:jc w:val="center"/>
        </w:trPr>
        <w:tc>
          <w:tcPr>
            <w:tcW w:w="2092" w:type="dxa"/>
            <w:tcMar>
              <w:top w:w="70" w:type="dxa"/>
              <w:left w:w="70" w:type="dxa"/>
              <w:bottom w:w="70" w:type="dxa"/>
              <w:right w:w="70" w:type="dxa"/>
            </w:tcMar>
          </w:tcPr>
          <w:p w14:paraId="6DB7C968" w14:textId="77777777" w:rsidR="00481007" w:rsidRDefault="00D74101">
            <w:r>
              <w:rPr>
                <w:sz w:val="16"/>
              </w:rPr>
              <w:t>Management exception routing</w:t>
            </w:r>
          </w:p>
        </w:tc>
        <w:tc>
          <w:tcPr>
            <w:tcW w:w="8276" w:type="dxa"/>
            <w:tcMar>
              <w:top w:w="70" w:type="dxa"/>
              <w:left w:w="70" w:type="dxa"/>
              <w:bottom w:w="70" w:type="dxa"/>
              <w:right w:w="70" w:type="dxa"/>
            </w:tcMar>
          </w:tcPr>
          <w:p w14:paraId="3EB68900" w14:textId="77777777" w:rsidR="00481007" w:rsidRDefault="00D74101">
            <w:r>
              <w:rPr>
                <w:sz w:val="16"/>
              </w:rPr>
              <w:t>Given KAM clicks Requires Further Approval, then the order appears in Management Approval queue.</w:t>
            </w:r>
          </w:p>
        </w:tc>
      </w:tr>
      <w:tr w:rsidR="00481007" w14:paraId="15CC61D2" w14:textId="77777777" w:rsidTr="00075CD9">
        <w:trPr>
          <w:trHeight w:val="388"/>
          <w:jc w:val="center"/>
        </w:trPr>
        <w:tc>
          <w:tcPr>
            <w:tcW w:w="2092" w:type="dxa"/>
            <w:tcMar>
              <w:top w:w="70" w:type="dxa"/>
              <w:left w:w="70" w:type="dxa"/>
              <w:bottom w:w="70" w:type="dxa"/>
              <w:right w:w="70" w:type="dxa"/>
            </w:tcMar>
          </w:tcPr>
          <w:p w14:paraId="0FA3E2D9" w14:textId="77777777" w:rsidR="00481007" w:rsidRDefault="00D74101">
            <w:r>
              <w:rPr>
                <w:sz w:val="16"/>
              </w:rPr>
              <w:t>Pending SOF logic</w:t>
            </w:r>
          </w:p>
        </w:tc>
        <w:tc>
          <w:tcPr>
            <w:tcW w:w="8276" w:type="dxa"/>
            <w:tcMar>
              <w:top w:w="70" w:type="dxa"/>
              <w:left w:w="70" w:type="dxa"/>
              <w:bottom w:w="70" w:type="dxa"/>
              <w:right w:w="70" w:type="dxa"/>
            </w:tcMar>
          </w:tcPr>
          <w:p w14:paraId="1D425BE7" w14:textId="34C7B04F" w:rsidR="00481007" w:rsidRDefault="00D74101">
            <w:r>
              <w:rPr>
                <w:sz w:val="16"/>
              </w:rPr>
              <w:t xml:space="preserve">Given feasibility is approved, partner sees Pending SOF with </w:t>
            </w:r>
            <w:r w:rsidR="00C74B74">
              <w:rPr>
                <w:sz w:val="16"/>
                <w:highlight w:val="yellow"/>
              </w:rPr>
              <w:t>Back to</w:t>
            </w:r>
            <w:r w:rsidR="00C74B74" w:rsidRPr="00EB30A2">
              <w:rPr>
                <w:sz w:val="16"/>
                <w:highlight w:val="yellow"/>
              </w:rPr>
              <w:t xml:space="preserve"> survey,</w:t>
            </w:r>
            <w:r w:rsidR="00C74B74" w:rsidRPr="00BE1CDC">
              <w:rPr>
                <w:sz w:val="16"/>
              </w:rPr>
              <w:t xml:space="preserve"> </w:t>
            </w:r>
            <w:r w:rsidR="00C74B74" w:rsidRPr="00EB30A2">
              <w:rPr>
                <w:sz w:val="16"/>
                <w:highlight w:val="yellow"/>
              </w:rPr>
              <w:t>Back to Pricing</w:t>
            </w:r>
            <w:r w:rsidR="00C74B74" w:rsidRPr="00BE1CDC">
              <w:rPr>
                <w:sz w:val="16"/>
              </w:rPr>
              <w:t xml:space="preserve">, </w:t>
            </w:r>
            <w:r w:rsidR="00C74B74" w:rsidRPr="00EB30A2">
              <w:rPr>
                <w:sz w:val="16"/>
                <w:highlight w:val="yellow"/>
              </w:rPr>
              <w:t>Start Project</w:t>
            </w:r>
            <w:r w:rsidR="00C74B74">
              <w:t xml:space="preserve"> </w:t>
            </w:r>
            <w:r>
              <w:rPr>
                <w:sz w:val="16"/>
              </w:rPr>
              <w:t>and disabled Proceed until signed SOF upload.</w:t>
            </w:r>
            <w:r w:rsidR="00190F56">
              <w:rPr>
                <w:sz w:val="16"/>
              </w:rPr>
              <w:t xml:space="preserve"> </w:t>
            </w:r>
          </w:p>
        </w:tc>
      </w:tr>
      <w:tr w:rsidR="00481007" w14:paraId="5C62F96D" w14:textId="77777777" w:rsidTr="00075CD9">
        <w:trPr>
          <w:jc w:val="center"/>
        </w:trPr>
        <w:tc>
          <w:tcPr>
            <w:tcW w:w="2092" w:type="dxa"/>
            <w:tcMar>
              <w:top w:w="70" w:type="dxa"/>
              <w:left w:w="70" w:type="dxa"/>
              <w:bottom w:w="70" w:type="dxa"/>
              <w:right w:w="70" w:type="dxa"/>
            </w:tcMar>
          </w:tcPr>
          <w:p w14:paraId="5CD171E8" w14:textId="77777777" w:rsidR="00481007" w:rsidRDefault="00D74101">
            <w:r>
              <w:rPr>
                <w:sz w:val="16"/>
              </w:rPr>
              <w:t>SOF generation</w:t>
            </w:r>
          </w:p>
        </w:tc>
        <w:tc>
          <w:tcPr>
            <w:tcW w:w="8276" w:type="dxa"/>
            <w:tcMar>
              <w:top w:w="70" w:type="dxa"/>
              <w:left w:w="70" w:type="dxa"/>
              <w:bottom w:w="70" w:type="dxa"/>
              <w:right w:w="70" w:type="dxa"/>
            </w:tcMar>
          </w:tcPr>
          <w:p w14:paraId="6A0BA918" w14:textId="1C72214C" w:rsidR="00481007" w:rsidRDefault="00D74101">
            <w:r>
              <w:rPr>
                <w:sz w:val="16"/>
              </w:rPr>
              <w:t>Given partner clicks Print SOF, system generates A4 SOF using approved partner, site, service</w:t>
            </w:r>
            <w:r w:rsidR="00075CD9">
              <w:rPr>
                <w:sz w:val="16"/>
              </w:rPr>
              <w:t xml:space="preserve"> type</w:t>
            </w:r>
            <w:r>
              <w:rPr>
                <w:sz w:val="16"/>
              </w:rPr>
              <w:t>, pricing,</w:t>
            </w:r>
            <w:r w:rsidR="00075CD9">
              <w:rPr>
                <w:sz w:val="16"/>
              </w:rPr>
              <w:t xml:space="preserve"> minimum term</w:t>
            </w:r>
            <w:r>
              <w:rPr>
                <w:sz w:val="16"/>
              </w:rPr>
              <w:t xml:space="preserve"> and contact details.</w:t>
            </w:r>
          </w:p>
        </w:tc>
      </w:tr>
      <w:tr w:rsidR="00481007" w14:paraId="0E1DC50C" w14:textId="77777777" w:rsidTr="00075CD9">
        <w:trPr>
          <w:jc w:val="center"/>
        </w:trPr>
        <w:tc>
          <w:tcPr>
            <w:tcW w:w="2092" w:type="dxa"/>
            <w:tcMar>
              <w:top w:w="70" w:type="dxa"/>
              <w:left w:w="70" w:type="dxa"/>
              <w:bottom w:w="70" w:type="dxa"/>
              <w:right w:w="70" w:type="dxa"/>
            </w:tcMar>
          </w:tcPr>
          <w:p w14:paraId="5C07A02A" w14:textId="77777777" w:rsidR="00481007" w:rsidRDefault="00D74101">
            <w:r>
              <w:rPr>
                <w:sz w:val="16"/>
              </w:rPr>
              <w:t>SOF review gate</w:t>
            </w:r>
          </w:p>
        </w:tc>
        <w:tc>
          <w:tcPr>
            <w:tcW w:w="8276" w:type="dxa"/>
            <w:tcMar>
              <w:top w:w="70" w:type="dxa"/>
              <w:left w:w="70" w:type="dxa"/>
              <w:bottom w:w="70" w:type="dxa"/>
              <w:right w:w="70" w:type="dxa"/>
            </w:tcMar>
          </w:tcPr>
          <w:p w14:paraId="2B9855BC" w14:textId="77777777" w:rsidR="00481007" w:rsidRDefault="00D74101">
            <w:r>
              <w:rPr>
                <w:sz w:val="16"/>
              </w:rPr>
              <w:t>Given partner uploads signed SOF, status becomes SOF Review and implementation cannot start until countersigned SOF is uploaded.</w:t>
            </w:r>
          </w:p>
        </w:tc>
      </w:tr>
      <w:tr w:rsidR="00481007" w14:paraId="428C8B06" w14:textId="77777777" w:rsidTr="00075CD9">
        <w:trPr>
          <w:jc w:val="center"/>
        </w:trPr>
        <w:tc>
          <w:tcPr>
            <w:tcW w:w="2092" w:type="dxa"/>
            <w:tcMar>
              <w:top w:w="70" w:type="dxa"/>
              <w:left w:w="70" w:type="dxa"/>
              <w:bottom w:w="70" w:type="dxa"/>
              <w:right w:w="70" w:type="dxa"/>
            </w:tcMar>
          </w:tcPr>
          <w:p w14:paraId="271D163B" w14:textId="77777777" w:rsidR="00481007" w:rsidRDefault="00D74101">
            <w:r>
              <w:rPr>
                <w:sz w:val="16"/>
              </w:rPr>
              <w:lastRenderedPageBreak/>
              <w:t>Contractor assignment</w:t>
            </w:r>
          </w:p>
        </w:tc>
        <w:tc>
          <w:tcPr>
            <w:tcW w:w="8276" w:type="dxa"/>
            <w:tcMar>
              <w:top w:w="70" w:type="dxa"/>
              <w:left w:w="70" w:type="dxa"/>
              <w:bottom w:w="70" w:type="dxa"/>
              <w:right w:w="70" w:type="dxa"/>
            </w:tcMar>
          </w:tcPr>
          <w:p w14:paraId="21EAAA1B" w14:textId="77777777" w:rsidR="00481007" w:rsidRDefault="00D74101">
            <w:r>
              <w:rPr>
                <w:sz w:val="16"/>
              </w:rPr>
              <w:t>Given Project assigns a contractor, contractor sees the job while other contractors cannot see it.</w:t>
            </w:r>
          </w:p>
        </w:tc>
      </w:tr>
      <w:tr w:rsidR="00481007" w14:paraId="0FD88464" w14:textId="77777777" w:rsidTr="00075CD9">
        <w:trPr>
          <w:jc w:val="center"/>
        </w:trPr>
        <w:tc>
          <w:tcPr>
            <w:tcW w:w="2092" w:type="dxa"/>
            <w:tcMar>
              <w:top w:w="70" w:type="dxa"/>
              <w:left w:w="70" w:type="dxa"/>
              <w:bottom w:w="70" w:type="dxa"/>
              <w:right w:w="70" w:type="dxa"/>
            </w:tcMar>
          </w:tcPr>
          <w:p w14:paraId="24BE4E62" w14:textId="77777777" w:rsidR="00481007" w:rsidRDefault="00D74101">
            <w:r>
              <w:rPr>
                <w:sz w:val="16"/>
              </w:rPr>
              <w:t>Contractor completion gate</w:t>
            </w:r>
          </w:p>
        </w:tc>
        <w:tc>
          <w:tcPr>
            <w:tcW w:w="8276" w:type="dxa"/>
            <w:tcMar>
              <w:top w:w="70" w:type="dxa"/>
              <w:left w:w="70" w:type="dxa"/>
              <w:bottom w:w="70" w:type="dxa"/>
              <w:right w:w="70" w:type="dxa"/>
            </w:tcMar>
          </w:tcPr>
          <w:p w14:paraId="33D1B9FA" w14:textId="77777777" w:rsidR="00481007" w:rsidRDefault="00D74101">
            <w:r>
              <w:rPr>
                <w:sz w:val="16"/>
              </w:rPr>
              <w:t>Given contractor uploads mandatory documents and clicks Completed, status changes to Testing, not UAT.</w:t>
            </w:r>
          </w:p>
        </w:tc>
      </w:tr>
      <w:tr w:rsidR="00481007" w14:paraId="2C0D8C75" w14:textId="77777777" w:rsidTr="00075CD9">
        <w:trPr>
          <w:jc w:val="center"/>
        </w:trPr>
        <w:tc>
          <w:tcPr>
            <w:tcW w:w="2092" w:type="dxa"/>
            <w:tcMar>
              <w:top w:w="70" w:type="dxa"/>
              <w:left w:w="70" w:type="dxa"/>
              <w:bottom w:w="70" w:type="dxa"/>
              <w:right w:w="70" w:type="dxa"/>
            </w:tcMar>
          </w:tcPr>
          <w:p w14:paraId="005B9845" w14:textId="77777777" w:rsidR="00481007" w:rsidRDefault="00D74101">
            <w:r>
              <w:rPr>
                <w:sz w:val="16"/>
              </w:rPr>
              <w:t>Internal testing gate</w:t>
            </w:r>
          </w:p>
        </w:tc>
        <w:tc>
          <w:tcPr>
            <w:tcW w:w="8276" w:type="dxa"/>
            <w:tcMar>
              <w:top w:w="70" w:type="dxa"/>
              <w:left w:w="70" w:type="dxa"/>
              <w:bottom w:w="70" w:type="dxa"/>
              <w:right w:w="70" w:type="dxa"/>
            </w:tcMar>
          </w:tcPr>
          <w:p w14:paraId="54ED3B6C" w14:textId="77777777" w:rsidR="00481007" w:rsidRDefault="00D74101">
            <w:r>
              <w:rPr>
                <w:sz w:val="16"/>
              </w:rPr>
              <w:t>Given Project/BSA approves testing, partner receives UAT notification and can view documents.</w:t>
            </w:r>
          </w:p>
        </w:tc>
      </w:tr>
      <w:tr w:rsidR="00481007" w14:paraId="49CD0E21" w14:textId="77777777" w:rsidTr="00075CD9">
        <w:trPr>
          <w:jc w:val="center"/>
        </w:trPr>
        <w:tc>
          <w:tcPr>
            <w:tcW w:w="2092" w:type="dxa"/>
            <w:tcMar>
              <w:top w:w="70" w:type="dxa"/>
              <w:left w:w="70" w:type="dxa"/>
              <w:bottom w:w="70" w:type="dxa"/>
              <w:right w:w="70" w:type="dxa"/>
            </w:tcMar>
          </w:tcPr>
          <w:p w14:paraId="1ED22DC9" w14:textId="77777777" w:rsidR="00481007" w:rsidRDefault="00D74101">
            <w:r>
              <w:rPr>
                <w:sz w:val="16"/>
              </w:rPr>
              <w:t>Partner return</w:t>
            </w:r>
          </w:p>
        </w:tc>
        <w:tc>
          <w:tcPr>
            <w:tcW w:w="8276" w:type="dxa"/>
            <w:tcMar>
              <w:top w:w="70" w:type="dxa"/>
              <w:left w:w="70" w:type="dxa"/>
              <w:bottom w:w="70" w:type="dxa"/>
              <w:right w:w="70" w:type="dxa"/>
            </w:tcMar>
          </w:tcPr>
          <w:p w14:paraId="0033443A" w14:textId="1F2DF633" w:rsidR="00481007" w:rsidRDefault="00D74101">
            <w:r>
              <w:rPr>
                <w:sz w:val="16"/>
              </w:rPr>
              <w:t xml:space="preserve">Given partner clicks </w:t>
            </w:r>
            <w:r w:rsidRPr="008F685C">
              <w:rPr>
                <w:i/>
                <w:iCs/>
                <w:sz w:val="16"/>
              </w:rPr>
              <w:t>Return to Installation</w:t>
            </w:r>
            <w:r>
              <w:rPr>
                <w:sz w:val="16"/>
              </w:rPr>
              <w:t xml:space="preserve"> during UAT, order returns to </w:t>
            </w:r>
            <w:r w:rsidR="003840D2">
              <w:rPr>
                <w:sz w:val="16"/>
              </w:rPr>
              <w:t xml:space="preserve">Project Manger </w:t>
            </w:r>
            <w:r>
              <w:rPr>
                <w:sz w:val="16"/>
              </w:rPr>
              <w:t xml:space="preserve"> with partner remarks.</w:t>
            </w:r>
          </w:p>
        </w:tc>
      </w:tr>
      <w:tr w:rsidR="00481007" w14:paraId="05787153" w14:textId="77777777" w:rsidTr="00075CD9">
        <w:trPr>
          <w:jc w:val="center"/>
        </w:trPr>
        <w:tc>
          <w:tcPr>
            <w:tcW w:w="2092" w:type="dxa"/>
            <w:tcMar>
              <w:top w:w="70" w:type="dxa"/>
              <w:left w:w="70" w:type="dxa"/>
              <w:bottom w:w="70" w:type="dxa"/>
              <w:right w:w="70" w:type="dxa"/>
            </w:tcMar>
          </w:tcPr>
          <w:p w14:paraId="5AA3F682" w14:textId="77777777" w:rsidR="00481007" w:rsidRDefault="00D74101">
            <w:r>
              <w:rPr>
                <w:sz w:val="16"/>
              </w:rPr>
              <w:t>Closure and billing date</w:t>
            </w:r>
          </w:p>
        </w:tc>
        <w:tc>
          <w:tcPr>
            <w:tcW w:w="8276" w:type="dxa"/>
            <w:tcMar>
              <w:top w:w="70" w:type="dxa"/>
              <w:left w:w="70" w:type="dxa"/>
              <w:bottom w:w="70" w:type="dxa"/>
              <w:right w:w="70" w:type="dxa"/>
            </w:tcMar>
          </w:tcPr>
          <w:p w14:paraId="5F34BE61" w14:textId="77777777" w:rsidR="00481007" w:rsidRDefault="00D74101">
            <w:r>
              <w:rPr>
                <w:sz w:val="16"/>
              </w:rPr>
              <w:t>Given partner clicks Accept Service, status changes to Closed and Billing Start Date equals Closed Date.</w:t>
            </w:r>
          </w:p>
        </w:tc>
      </w:tr>
    </w:tbl>
    <w:p w14:paraId="78A027B5" w14:textId="77777777" w:rsidR="00481007" w:rsidRDefault="00D74101">
      <w:pPr>
        <w:pStyle w:val="Heading1"/>
        <w:spacing w:before="240" w:after="80"/>
      </w:pPr>
      <w:r>
        <w:rPr>
          <w:rFonts w:ascii="Calibri" w:eastAsia="Calibri" w:hAnsi="Calibri"/>
          <w:color w:val="0B4E8A"/>
          <w:sz w:val="30"/>
        </w:rPr>
        <w:t>19. Suggested Implementation Phasing</w:t>
      </w:r>
    </w:p>
    <w:tbl>
      <w:tblPr>
        <w:tblStyle w:val="TableGrid"/>
        <w:tblW w:w="0" w:type="auto"/>
        <w:jc w:val="center"/>
        <w:tblLook w:val="04A0" w:firstRow="1" w:lastRow="0" w:firstColumn="1" w:lastColumn="0" w:noHBand="0" w:noVBand="1"/>
      </w:tblPr>
      <w:tblGrid>
        <w:gridCol w:w="3154"/>
        <w:gridCol w:w="7161"/>
      </w:tblGrid>
      <w:tr w:rsidR="00481007" w14:paraId="6F888E7C" w14:textId="77777777">
        <w:trPr>
          <w:tblHeader/>
          <w:jc w:val="center"/>
        </w:trPr>
        <w:tc>
          <w:tcPr>
            <w:tcW w:w="3168" w:type="dxa"/>
            <w:shd w:val="clear" w:color="auto" w:fill="0B4E8A"/>
            <w:tcMar>
              <w:top w:w="70" w:type="dxa"/>
              <w:left w:w="70" w:type="dxa"/>
              <w:bottom w:w="70" w:type="dxa"/>
              <w:right w:w="70" w:type="dxa"/>
            </w:tcMar>
          </w:tcPr>
          <w:p w14:paraId="3320518D" w14:textId="77777777" w:rsidR="00481007" w:rsidRDefault="00D74101">
            <w:r>
              <w:rPr>
                <w:b/>
                <w:color w:val="FFFFFF"/>
                <w:sz w:val="16"/>
              </w:rPr>
              <w:t>Phase</w:t>
            </w:r>
          </w:p>
        </w:tc>
        <w:tc>
          <w:tcPr>
            <w:tcW w:w="7200" w:type="dxa"/>
            <w:shd w:val="clear" w:color="auto" w:fill="0B4E8A"/>
            <w:tcMar>
              <w:top w:w="70" w:type="dxa"/>
              <w:left w:w="70" w:type="dxa"/>
              <w:bottom w:w="70" w:type="dxa"/>
              <w:right w:w="70" w:type="dxa"/>
            </w:tcMar>
          </w:tcPr>
          <w:p w14:paraId="79E55F5E" w14:textId="77777777" w:rsidR="00481007" w:rsidRDefault="00D74101">
            <w:r>
              <w:rPr>
                <w:b/>
                <w:color w:val="FFFFFF"/>
                <w:sz w:val="16"/>
              </w:rPr>
              <w:t>Deliverables</w:t>
            </w:r>
          </w:p>
        </w:tc>
      </w:tr>
      <w:tr w:rsidR="00481007" w14:paraId="572AD09C" w14:textId="77777777">
        <w:trPr>
          <w:jc w:val="center"/>
        </w:trPr>
        <w:tc>
          <w:tcPr>
            <w:tcW w:w="3168" w:type="dxa"/>
            <w:tcMar>
              <w:top w:w="70" w:type="dxa"/>
              <w:left w:w="70" w:type="dxa"/>
              <w:bottom w:w="70" w:type="dxa"/>
              <w:right w:w="70" w:type="dxa"/>
            </w:tcMar>
          </w:tcPr>
          <w:p w14:paraId="64CF1644" w14:textId="77777777" w:rsidR="00481007" w:rsidRDefault="00D74101">
            <w:r>
              <w:rPr>
                <w:sz w:val="16"/>
              </w:rPr>
              <w:t>Phase 1: Status and Role Foundation</w:t>
            </w:r>
          </w:p>
        </w:tc>
        <w:tc>
          <w:tcPr>
            <w:tcW w:w="7200" w:type="dxa"/>
            <w:tcMar>
              <w:top w:w="70" w:type="dxa"/>
              <w:left w:w="70" w:type="dxa"/>
              <w:bottom w:w="70" w:type="dxa"/>
              <w:right w:w="70" w:type="dxa"/>
            </w:tcMar>
          </w:tcPr>
          <w:p w14:paraId="77962C34" w14:textId="77777777" w:rsidR="00481007" w:rsidRDefault="00D74101">
            <w:r>
              <w:rPr>
                <w:sz w:val="16"/>
              </w:rPr>
              <w:t>Implement status flow, permissions matrix, KYC type dropdown, dashboards, audit history.</w:t>
            </w:r>
          </w:p>
        </w:tc>
      </w:tr>
      <w:tr w:rsidR="00481007" w14:paraId="2DBE7C9A" w14:textId="77777777">
        <w:trPr>
          <w:jc w:val="center"/>
        </w:trPr>
        <w:tc>
          <w:tcPr>
            <w:tcW w:w="3168" w:type="dxa"/>
            <w:tcMar>
              <w:top w:w="70" w:type="dxa"/>
              <w:left w:w="70" w:type="dxa"/>
              <w:bottom w:w="70" w:type="dxa"/>
              <w:right w:w="70" w:type="dxa"/>
            </w:tcMar>
          </w:tcPr>
          <w:p w14:paraId="2091C51E" w14:textId="77777777" w:rsidR="00481007" w:rsidRDefault="00D74101">
            <w:r>
              <w:rPr>
                <w:sz w:val="16"/>
              </w:rPr>
              <w:t>Phase 2: Feasibility and Commercial Approval</w:t>
            </w:r>
          </w:p>
        </w:tc>
        <w:tc>
          <w:tcPr>
            <w:tcW w:w="7200" w:type="dxa"/>
            <w:tcMar>
              <w:top w:w="70" w:type="dxa"/>
              <w:left w:w="70" w:type="dxa"/>
              <w:bottom w:w="70" w:type="dxa"/>
              <w:right w:w="70" w:type="dxa"/>
            </w:tcMar>
          </w:tcPr>
          <w:p w14:paraId="1343DE94" w14:textId="77777777" w:rsidR="00481007" w:rsidRDefault="00D74101">
            <w:r>
              <w:rPr>
                <w:sz w:val="16"/>
              </w:rPr>
              <w:t>BSA NRC controls, KAM MRC controls, management approval queue, return to feasibility.</w:t>
            </w:r>
          </w:p>
        </w:tc>
      </w:tr>
      <w:tr w:rsidR="00481007" w14:paraId="2053D318" w14:textId="77777777">
        <w:trPr>
          <w:jc w:val="center"/>
        </w:trPr>
        <w:tc>
          <w:tcPr>
            <w:tcW w:w="3168" w:type="dxa"/>
            <w:tcMar>
              <w:top w:w="70" w:type="dxa"/>
              <w:left w:w="70" w:type="dxa"/>
              <w:bottom w:w="70" w:type="dxa"/>
              <w:right w:w="70" w:type="dxa"/>
            </w:tcMar>
          </w:tcPr>
          <w:p w14:paraId="7FBEF98E" w14:textId="77777777" w:rsidR="00481007" w:rsidRDefault="00D74101">
            <w:r>
              <w:rPr>
                <w:sz w:val="16"/>
              </w:rPr>
              <w:t>Phase 3: SOF Workflow</w:t>
            </w:r>
          </w:p>
        </w:tc>
        <w:tc>
          <w:tcPr>
            <w:tcW w:w="7200" w:type="dxa"/>
            <w:tcMar>
              <w:top w:w="70" w:type="dxa"/>
              <w:left w:w="70" w:type="dxa"/>
              <w:bottom w:w="70" w:type="dxa"/>
              <w:right w:w="70" w:type="dxa"/>
            </w:tcMar>
          </w:tcPr>
          <w:p w14:paraId="5C78C614" w14:textId="77777777" w:rsidR="00481007" w:rsidRDefault="00D74101">
            <w:r>
              <w:rPr>
                <w:sz w:val="16"/>
              </w:rPr>
              <w:t>A4 SOF generation, signed SOF upload, countersigned SOF upload, SOF review, partner copy visibility.</w:t>
            </w:r>
          </w:p>
        </w:tc>
      </w:tr>
      <w:tr w:rsidR="00481007" w14:paraId="5A505792" w14:textId="77777777">
        <w:trPr>
          <w:jc w:val="center"/>
        </w:trPr>
        <w:tc>
          <w:tcPr>
            <w:tcW w:w="3168" w:type="dxa"/>
            <w:tcMar>
              <w:top w:w="70" w:type="dxa"/>
              <w:left w:w="70" w:type="dxa"/>
              <w:bottom w:w="70" w:type="dxa"/>
              <w:right w:w="70" w:type="dxa"/>
            </w:tcMar>
          </w:tcPr>
          <w:p w14:paraId="4AD613CA" w14:textId="77777777" w:rsidR="00481007" w:rsidRDefault="00D74101">
            <w:r>
              <w:rPr>
                <w:sz w:val="16"/>
              </w:rPr>
              <w:t>Phase 4: Contractor Module</w:t>
            </w:r>
          </w:p>
        </w:tc>
        <w:tc>
          <w:tcPr>
            <w:tcW w:w="7200" w:type="dxa"/>
            <w:tcMar>
              <w:top w:w="70" w:type="dxa"/>
              <w:left w:w="70" w:type="dxa"/>
              <w:bottom w:w="70" w:type="dxa"/>
              <w:right w:w="70" w:type="dxa"/>
            </w:tcMar>
          </w:tcPr>
          <w:p w14:paraId="11C1FE95" w14:textId="77777777" w:rsidR="00481007" w:rsidRDefault="00D74101">
            <w:r>
              <w:rPr>
                <w:sz w:val="16"/>
              </w:rPr>
              <w:t>Contractor onboarding, contractor dashboard, job assignment, updates, evidence uploads, completion action.</w:t>
            </w:r>
          </w:p>
        </w:tc>
      </w:tr>
      <w:tr w:rsidR="00481007" w14:paraId="47C68298" w14:textId="77777777">
        <w:trPr>
          <w:jc w:val="center"/>
        </w:trPr>
        <w:tc>
          <w:tcPr>
            <w:tcW w:w="3168" w:type="dxa"/>
            <w:tcMar>
              <w:top w:w="70" w:type="dxa"/>
              <w:left w:w="70" w:type="dxa"/>
              <w:bottom w:w="70" w:type="dxa"/>
              <w:right w:w="70" w:type="dxa"/>
            </w:tcMar>
          </w:tcPr>
          <w:p w14:paraId="573C53C7" w14:textId="77777777" w:rsidR="00481007" w:rsidRDefault="00D74101">
            <w:r>
              <w:rPr>
                <w:sz w:val="16"/>
              </w:rPr>
              <w:t>Phase 5: Testing, UAT and Closure</w:t>
            </w:r>
          </w:p>
        </w:tc>
        <w:tc>
          <w:tcPr>
            <w:tcW w:w="7200" w:type="dxa"/>
            <w:tcMar>
              <w:top w:w="70" w:type="dxa"/>
              <w:left w:w="70" w:type="dxa"/>
              <w:bottom w:w="70" w:type="dxa"/>
              <w:right w:w="70" w:type="dxa"/>
            </w:tcMar>
          </w:tcPr>
          <w:p w14:paraId="4066EE08" w14:textId="77777777" w:rsidR="00481007" w:rsidRDefault="00D74101">
            <w:r>
              <w:rPr>
                <w:sz w:val="16"/>
              </w:rPr>
              <w:t>Testing review, partner UAT, return to installation, Closed status, billing start date.</w:t>
            </w:r>
          </w:p>
        </w:tc>
      </w:tr>
      <w:tr w:rsidR="00481007" w14:paraId="040760EE" w14:textId="77777777">
        <w:trPr>
          <w:jc w:val="center"/>
        </w:trPr>
        <w:tc>
          <w:tcPr>
            <w:tcW w:w="3168" w:type="dxa"/>
            <w:tcMar>
              <w:top w:w="70" w:type="dxa"/>
              <w:left w:w="70" w:type="dxa"/>
              <w:bottom w:w="70" w:type="dxa"/>
              <w:right w:w="70" w:type="dxa"/>
            </w:tcMar>
          </w:tcPr>
          <w:p w14:paraId="258CEB52" w14:textId="77777777" w:rsidR="00481007" w:rsidRDefault="00D74101">
            <w:r>
              <w:rPr>
                <w:sz w:val="16"/>
              </w:rPr>
              <w:t>Phase 6: Reports and SLA</w:t>
            </w:r>
          </w:p>
        </w:tc>
        <w:tc>
          <w:tcPr>
            <w:tcW w:w="7200" w:type="dxa"/>
            <w:tcMar>
              <w:top w:w="70" w:type="dxa"/>
              <w:left w:w="70" w:type="dxa"/>
              <w:bottom w:w="70" w:type="dxa"/>
              <w:right w:w="70" w:type="dxa"/>
            </w:tcMar>
          </w:tcPr>
          <w:p w14:paraId="2A2C640F" w14:textId="77777777" w:rsidR="00481007" w:rsidRDefault="00D74101">
            <w:r>
              <w:rPr>
                <w:sz w:val="16"/>
              </w:rPr>
              <w:t>SLA timers, dashboard aging, notification automation, reports, export functions.</w:t>
            </w:r>
          </w:p>
        </w:tc>
      </w:tr>
    </w:tbl>
    <w:p w14:paraId="2A1E36E5" w14:textId="6530240F" w:rsidR="00481007" w:rsidRDefault="00D74101">
      <w:pPr>
        <w:pStyle w:val="Heading1"/>
        <w:spacing w:before="240" w:after="80"/>
      </w:pPr>
      <w:r>
        <w:rPr>
          <w:rFonts w:ascii="Calibri" w:eastAsia="Calibri" w:hAnsi="Calibri"/>
          <w:color w:val="0B4E8A"/>
          <w:sz w:val="30"/>
        </w:rPr>
        <w:t xml:space="preserve">20. </w:t>
      </w:r>
      <w:r w:rsidR="00B0468D">
        <w:rPr>
          <w:rFonts w:ascii="Calibri" w:eastAsia="Calibri" w:hAnsi="Calibri"/>
          <w:color w:val="0B4E8A"/>
          <w:sz w:val="30"/>
        </w:rPr>
        <w:t xml:space="preserve">clarity on </w:t>
      </w:r>
      <w:r>
        <w:rPr>
          <w:rFonts w:ascii="Calibri" w:eastAsia="Calibri" w:hAnsi="Calibri"/>
          <w:color w:val="0B4E8A"/>
          <w:sz w:val="30"/>
        </w:rPr>
        <w:t>Configuration Items</w:t>
      </w:r>
    </w:p>
    <w:p w14:paraId="23827C97" w14:textId="4EA6909C" w:rsidR="00481007" w:rsidRDefault="00D74101">
      <w:pPr>
        <w:pStyle w:val="ListBullet"/>
        <w:spacing w:after="20"/>
        <w:ind w:hanging="216"/>
      </w:pPr>
      <w:r>
        <w:t xml:space="preserve">UAT auto-accept after 48 hours </w:t>
      </w:r>
      <w:r w:rsidR="00B0468D">
        <w:t>should</w:t>
      </w:r>
      <w:r>
        <w:t xml:space="preserve"> </w:t>
      </w:r>
      <w:r w:rsidR="00036C70">
        <w:t xml:space="preserve">be </w:t>
      </w:r>
      <w:r>
        <w:t xml:space="preserve">enabled for all partners </w:t>
      </w:r>
    </w:p>
    <w:p w14:paraId="5FF27E3A" w14:textId="7CCCF46E" w:rsidR="00481007" w:rsidRDefault="00036C70">
      <w:pPr>
        <w:pStyle w:val="ListBullet"/>
        <w:spacing w:after="20"/>
        <w:ind w:hanging="216"/>
      </w:pPr>
      <w:r>
        <w:t>Only KAM</w:t>
      </w:r>
      <w:r w:rsidR="00D74101">
        <w:t xml:space="preserve"> is authorized to upload </w:t>
      </w:r>
      <w:r>
        <w:t xml:space="preserve">the </w:t>
      </w:r>
      <w:r w:rsidR="00D74101">
        <w:t>countersigned SOF</w:t>
      </w:r>
    </w:p>
    <w:p w14:paraId="046AFAFE" w14:textId="18AD0188" w:rsidR="00481007" w:rsidRDefault="00D74101">
      <w:pPr>
        <w:pStyle w:val="ListBullet"/>
        <w:spacing w:after="20"/>
        <w:ind w:hanging="216"/>
      </w:pPr>
      <w:r>
        <w:t xml:space="preserve">Exact SOF template </w:t>
      </w:r>
      <w:r w:rsidR="003B5C07">
        <w:t xml:space="preserve">shall be given so that the </w:t>
      </w:r>
      <w:r w:rsidR="00ED0040">
        <w:t>interface</w:t>
      </w:r>
      <w:r w:rsidR="003B5C07">
        <w:t xml:space="preserve"> for the printable version matches the same.</w:t>
      </w:r>
    </w:p>
    <w:p w14:paraId="172B862B" w14:textId="77777777" w:rsidR="00481007" w:rsidRDefault="00D74101">
      <w:pPr>
        <w:pStyle w:val="ListBullet"/>
        <w:spacing w:after="20"/>
        <w:ind w:hanging="216"/>
      </w:pPr>
      <w:r>
        <w:t>Mandatory evidence checklist per service type: FTTH, enterprise L2, DIA, managed services, remote hands.</w:t>
      </w:r>
    </w:p>
    <w:p w14:paraId="7BC6D351" w14:textId="7B73C92C" w:rsidR="00481007" w:rsidRDefault="00D74101">
      <w:pPr>
        <w:pStyle w:val="ListBullet"/>
        <w:spacing w:after="20"/>
        <w:ind w:hanging="216"/>
      </w:pPr>
      <w:r>
        <w:t xml:space="preserve">SLA timers </w:t>
      </w:r>
      <w:r w:rsidR="00814D28">
        <w:t xml:space="preserve">to </w:t>
      </w:r>
      <w:r>
        <w:t xml:space="preserve">count </w:t>
      </w:r>
      <w:r w:rsidR="00814D28">
        <w:t xml:space="preserve">per </w:t>
      </w:r>
      <w:r>
        <w:t>business hours.</w:t>
      </w:r>
      <w:r w:rsidR="00254D6E">
        <w:t xml:space="preserve"> Monday to Friday.</w:t>
      </w:r>
    </w:p>
    <w:p w14:paraId="15A5D75E" w14:textId="77777777" w:rsidR="00481007" w:rsidRDefault="00D74101">
      <w:pPr>
        <w:pStyle w:val="ListBullet"/>
        <w:spacing w:after="20"/>
        <w:ind w:hanging="216"/>
      </w:pPr>
      <w:r>
        <w:t>Bulk FTTH upload approach: individual orders must be created per end customer even when uploaded in bulk.</w:t>
      </w:r>
    </w:p>
    <w:p w14:paraId="1643FE41" w14:textId="77777777" w:rsidR="00481007" w:rsidRDefault="00D74101">
      <w:pPr>
        <w:pStyle w:val="Heading1"/>
        <w:spacing w:before="240" w:after="80"/>
      </w:pPr>
      <w:r>
        <w:rPr>
          <w:rFonts w:ascii="Calibri" w:eastAsia="Calibri" w:hAnsi="Calibri"/>
          <w:color w:val="0B4E8A"/>
          <w:sz w:val="30"/>
        </w:rPr>
        <w:t>21. Final Process Summary</w:t>
      </w:r>
    </w:p>
    <w:tbl>
      <w:tblPr>
        <w:tblStyle w:val="TableGrid"/>
        <w:tblW w:w="0" w:type="auto"/>
        <w:tblLook w:val="04A0" w:firstRow="1" w:lastRow="0" w:firstColumn="1" w:lastColumn="0" w:noHBand="0" w:noVBand="1"/>
      </w:tblPr>
      <w:tblGrid>
        <w:gridCol w:w="10315"/>
      </w:tblGrid>
      <w:tr w:rsidR="00481007" w14:paraId="765EA51A" w14:textId="77777777" w:rsidTr="00254D6E">
        <w:trPr>
          <w:trHeight w:val="1181"/>
        </w:trPr>
        <w:tc>
          <w:tcPr>
            <w:tcW w:w="10424" w:type="dxa"/>
            <w:shd w:val="clear" w:color="auto" w:fill="EAF2F8"/>
          </w:tcPr>
          <w:p w14:paraId="497DB391" w14:textId="77777777" w:rsidR="00481007" w:rsidRDefault="00D74101">
            <w:r>
              <w:rPr>
                <w:b/>
                <w:color w:val="0B4E8A"/>
              </w:rPr>
              <w:t>Clean lifecycle</w:t>
            </w:r>
            <w:r>
              <w:br/>
            </w:r>
            <w:r>
              <w:rPr>
                <w:sz w:val="20"/>
              </w:rPr>
              <w:t>Feasibility Review -&gt; Awaiting Commercial Approval -&gt; Management Approval if needed -&gt; Pending SOF -&gt; SOF Review -&gt; Installation -&gt; Testing -&gt; UAT -&gt; Closed.</w:t>
            </w:r>
          </w:p>
        </w:tc>
      </w:tr>
    </w:tbl>
    <w:p w14:paraId="397A92E9" w14:textId="77777777" w:rsidR="00254D6E" w:rsidRDefault="00254D6E">
      <w:pPr>
        <w:spacing w:after="80" w:line="250" w:lineRule="auto"/>
      </w:pPr>
    </w:p>
    <w:p w14:paraId="27F0D813" w14:textId="23F9994B" w:rsidR="00481007" w:rsidRDefault="00D74101">
      <w:pPr>
        <w:spacing w:after="80" w:line="250" w:lineRule="auto"/>
      </w:pPr>
      <w:r>
        <w:t>The design keeps the partner journey simple while allowing Neilos to maintain strong internal control. The partner only needs to submit feasibility, review/return feasibility, sign SOF, track installation, and accept UAT. Internally, Neilos controls technical feasibility, pricing approval, SOF countersignature, contractor execution, testing validation, and billing closure.</w:t>
      </w:r>
    </w:p>
    <w:p w14:paraId="5D9E0DAB" w14:textId="77777777" w:rsidR="00481007" w:rsidRDefault="00D74101">
      <w:r>
        <w:br w:type="page"/>
      </w:r>
    </w:p>
    <w:p w14:paraId="137F3EE0" w14:textId="77777777" w:rsidR="00481007" w:rsidRDefault="00D74101">
      <w:pPr>
        <w:pStyle w:val="Heading1"/>
        <w:spacing w:before="240" w:after="80"/>
      </w:pPr>
      <w:r>
        <w:rPr>
          <w:rFonts w:ascii="Calibri" w:eastAsia="Calibri" w:hAnsi="Calibri"/>
          <w:color w:val="0B4E8A"/>
          <w:sz w:val="30"/>
        </w:rPr>
        <w:lastRenderedPageBreak/>
        <w:t>Appendix A: End-to-End Flow Diagram</w:t>
      </w:r>
    </w:p>
    <w:p w14:paraId="139BE47B" w14:textId="77777777" w:rsidR="00481007" w:rsidRDefault="00D74101">
      <w:pPr>
        <w:spacing w:after="120"/>
      </w:pPr>
      <w:r>
        <w:rPr>
          <w:rFonts w:ascii="Courier New" w:eastAsia="Courier New" w:hAnsi="Courier New"/>
          <w:sz w:val="16"/>
        </w:rPr>
        <w:t>Partner submits Feasibility Request</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Feasibility Review (BSA: technical + NRC)</w:t>
      </w:r>
      <w:r>
        <w:rPr>
          <w:rFonts w:ascii="Courier New" w:eastAsia="Courier New" w:hAnsi="Courier New"/>
          <w:sz w:val="16"/>
        </w:rPr>
        <w:br/>
        <w:t xml:space="preserve">        |-- Technically Not Feasible --&gt; Partner notified / closed as not feasible</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Awaiting Commercial Approval (KAM: MRC + commercial approval)</w:t>
      </w:r>
      <w:r>
        <w:rPr>
          <w:rFonts w:ascii="Courier New" w:eastAsia="Courier New" w:hAnsi="Courier New"/>
          <w:sz w:val="16"/>
        </w:rPr>
        <w:br/>
        <w:t xml:space="preserve">        |-- Requires Further Approval --&gt; Management Approval</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Pending SOF (Partner prints SOF, signs, uploads, submits order)</w:t>
      </w:r>
      <w:r>
        <w:rPr>
          <w:rFonts w:ascii="Courier New" w:eastAsia="Courier New" w:hAnsi="Courier New"/>
          <w:sz w:val="16"/>
        </w:rPr>
        <w:br/>
        <w:t xml:space="preserve">        |-- Return to Feasibility --&gt; BSA/KAM based on reason</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SOF Review (Neilos reviews and uploads countersigned SOF)</w:t>
      </w:r>
      <w:r>
        <w:rPr>
          <w:rFonts w:ascii="Courier New" w:eastAsia="Courier New" w:hAnsi="Courier New"/>
          <w:sz w:val="16"/>
        </w:rPr>
        <w:br/>
        <w:t xml:space="preserve">        |-- Return SOF for Correction --&gt; Partner</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Installation (Project assigns contractor)</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Contractor installs, updates, uploads evidence, marks completed</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Testing (Project/BSA verifies evidence)</w:t>
      </w:r>
      <w:r>
        <w:rPr>
          <w:rFonts w:ascii="Courier New" w:eastAsia="Courier New" w:hAnsi="Courier New"/>
          <w:sz w:val="16"/>
        </w:rPr>
        <w:br/>
        <w:t xml:space="preserve">        |-- Return to Contractor --&gt; Contractor corrections</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UAT (Partner reviews documents and service)</w:t>
      </w:r>
      <w:r>
        <w:rPr>
          <w:rFonts w:ascii="Courier New" w:eastAsia="Courier New" w:hAnsi="Courier New"/>
          <w:sz w:val="16"/>
        </w:rPr>
        <w:br/>
        <w:t xml:space="preserve">        |-- Return to Installation --&gt; Project corrections</w:t>
      </w:r>
      <w:r>
        <w:rPr>
          <w:rFonts w:ascii="Courier New" w:eastAsia="Courier New" w:hAnsi="Courier New"/>
          <w:sz w:val="16"/>
        </w:rPr>
        <w:br/>
        <w:t xml:space="preserve">        |</w:t>
      </w:r>
      <w:r>
        <w:rPr>
          <w:rFonts w:ascii="Courier New" w:eastAsia="Courier New" w:hAnsi="Courier New"/>
          <w:sz w:val="16"/>
        </w:rPr>
        <w:br/>
        <w:t xml:space="preserve">        v</w:t>
      </w:r>
      <w:r>
        <w:rPr>
          <w:rFonts w:ascii="Courier New" w:eastAsia="Courier New" w:hAnsi="Courier New"/>
          <w:sz w:val="16"/>
        </w:rPr>
        <w:br/>
        <w:t>Closed (Closed Date = Billing Start Date)</w:t>
      </w:r>
    </w:p>
    <w:p w14:paraId="5E98F2A3" w14:textId="77777777" w:rsidR="00481007" w:rsidRDefault="00D74101">
      <w:pPr>
        <w:pStyle w:val="Heading1"/>
        <w:spacing w:before="240" w:after="80"/>
      </w:pPr>
      <w:r>
        <w:rPr>
          <w:rFonts w:ascii="Calibri" w:eastAsia="Calibri" w:hAnsi="Calibri"/>
          <w:color w:val="0B4E8A"/>
          <w:sz w:val="30"/>
        </w:rPr>
        <w:t>Appendix B: Status Transition Matrix</w:t>
      </w:r>
    </w:p>
    <w:tbl>
      <w:tblPr>
        <w:tblStyle w:val="TableGrid"/>
        <w:tblW w:w="0" w:type="auto"/>
        <w:jc w:val="center"/>
        <w:tblLook w:val="04A0" w:firstRow="1" w:lastRow="0" w:firstColumn="1" w:lastColumn="0" w:noHBand="0" w:noVBand="1"/>
      </w:tblPr>
      <w:tblGrid>
        <w:gridCol w:w="2969"/>
        <w:gridCol w:w="4517"/>
        <w:gridCol w:w="2829"/>
      </w:tblGrid>
      <w:tr w:rsidR="00481007" w14:paraId="60583AD3" w14:textId="77777777">
        <w:trPr>
          <w:tblHeader/>
          <w:jc w:val="center"/>
        </w:trPr>
        <w:tc>
          <w:tcPr>
            <w:tcW w:w="3024" w:type="dxa"/>
            <w:shd w:val="clear" w:color="auto" w:fill="0B4E8A"/>
            <w:tcMar>
              <w:top w:w="70" w:type="dxa"/>
              <w:left w:w="70" w:type="dxa"/>
              <w:bottom w:w="70" w:type="dxa"/>
              <w:right w:w="70" w:type="dxa"/>
            </w:tcMar>
          </w:tcPr>
          <w:p w14:paraId="2CA13AA5" w14:textId="77777777" w:rsidR="00481007" w:rsidRDefault="00D74101">
            <w:r>
              <w:rPr>
                <w:b/>
                <w:color w:val="FFFFFF"/>
                <w:sz w:val="16"/>
              </w:rPr>
              <w:t>Current Status</w:t>
            </w:r>
          </w:p>
        </w:tc>
        <w:tc>
          <w:tcPr>
            <w:tcW w:w="4608" w:type="dxa"/>
            <w:shd w:val="clear" w:color="auto" w:fill="0B4E8A"/>
            <w:tcMar>
              <w:top w:w="70" w:type="dxa"/>
              <w:left w:w="70" w:type="dxa"/>
              <w:bottom w:w="70" w:type="dxa"/>
              <w:right w:w="70" w:type="dxa"/>
            </w:tcMar>
          </w:tcPr>
          <w:p w14:paraId="4053A734" w14:textId="77777777" w:rsidR="00481007" w:rsidRDefault="00D74101">
            <w:r>
              <w:rPr>
                <w:b/>
                <w:color w:val="FFFFFF"/>
                <w:sz w:val="16"/>
              </w:rPr>
              <w:t>Action</w:t>
            </w:r>
          </w:p>
        </w:tc>
        <w:tc>
          <w:tcPr>
            <w:tcW w:w="2880" w:type="dxa"/>
            <w:shd w:val="clear" w:color="auto" w:fill="0B4E8A"/>
            <w:tcMar>
              <w:top w:w="70" w:type="dxa"/>
              <w:left w:w="70" w:type="dxa"/>
              <w:bottom w:w="70" w:type="dxa"/>
              <w:right w:w="70" w:type="dxa"/>
            </w:tcMar>
          </w:tcPr>
          <w:p w14:paraId="644258DE" w14:textId="77777777" w:rsidR="00481007" w:rsidRDefault="00D74101">
            <w:r>
              <w:rPr>
                <w:b/>
                <w:color w:val="FFFFFF"/>
                <w:sz w:val="16"/>
              </w:rPr>
              <w:t>Next Status</w:t>
            </w:r>
          </w:p>
        </w:tc>
      </w:tr>
      <w:tr w:rsidR="00481007" w14:paraId="0E22FBB7" w14:textId="77777777">
        <w:trPr>
          <w:jc w:val="center"/>
        </w:trPr>
        <w:tc>
          <w:tcPr>
            <w:tcW w:w="3024" w:type="dxa"/>
            <w:tcMar>
              <w:top w:w="70" w:type="dxa"/>
              <w:left w:w="70" w:type="dxa"/>
              <w:bottom w:w="70" w:type="dxa"/>
              <w:right w:w="70" w:type="dxa"/>
            </w:tcMar>
          </w:tcPr>
          <w:p w14:paraId="33D5AC5C" w14:textId="77777777" w:rsidR="00481007" w:rsidRDefault="00D74101">
            <w:r>
              <w:rPr>
                <w:sz w:val="16"/>
              </w:rPr>
              <w:t>Feasibility Review</w:t>
            </w:r>
          </w:p>
        </w:tc>
        <w:tc>
          <w:tcPr>
            <w:tcW w:w="4608" w:type="dxa"/>
            <w:tcMar>
              <w:top w:w="70" w:type="dxa"/>
              <w:left w:w="70" w:type="dxa"/>
              <w:bottom w:w="70" w:type="dxa"/>
              <w:right w:w="70" w:type="dxa"/>
            </w:tcMar>
          </w:tcPr>
          <w:p w14:paraId="27421AFE" w14:textId="77777777" w:rsidR="00481007" w:rsidRDefault="00D74101">
            <w:r>
              <w:rPr>
                <w:sz w:val="16"/>
              </w:rPr>
              <w:t>BSA clicks Technically Feasible</w:t>
            </w:r>
          </w:p>
        </w:tc>
        <w:tc>
          <w:tcPr>
            <w:tcW w:w="2880" w:type="dxa"/>
            <w:tcMar>
              <w:top w:w="70" w:type="dxa"/>
              <w:left w:w="70" w:type="dxa"/>
              <w:bottom w:w="70" w:type="dxa"/>
              <w:right w:w="70" w:type="dxa"/>
            </w:tcMar>
          </w:tcPr>
          <w:p w14:paraId="2E124662" w14:textId="77777777" w:rsidR="00481007" w:rsidRDefault="00D74101">
            <w:r>
              <w:rPr>
                <w:sz w:val="16"/>
              </w:rPr>
              <w:t>Awaiting Commercial Approval</w:t>
            </w:r>
          </w:p>
        </w:tc>
      </w:tr>
      <w:tr w:rsidR="00481007" w14:paraId="74E47CB9" w14:textId="77777777">
        <w:trPr>
          <w:jc w:val="center"/>
        </w:trPr>
        <w:tc>
          <w:tcPr>
            <w:tcW w:w="3024" w:type="dxa"/>
            <w:tcMar>
              <w:top w:w="70" w:type="dxa"/>
              <w:left w:w="70" w:type="dxa"/>
              <w:bottom w:w="70" w:type="dxa"/>
              <w:right w:w="70" w:type="dxa"/>
            </w:tcMar>
          </w:tcPr>
          <w:p w14:paraId="6F1F5459" w14:textId="77777777" w:rsidR="00481007" w:rsidRDefault="00D74101">
            <w:r>
              <w:rPr>
                <w:sz w:val="16"/>
              </w:rPr>
              <w:t>Feasibility Review</w:t>
            </w:r>
          </w:p>
        </w:tc>
        <w:tc>
          <w:tcPr>
            <w:tcW w:w="4608" w:type="dxa"/>
            <w:tcMar>
              <w:top w:w="70" w:type="dxa"/>
              <w:left w:w="70" w:type="dxa"/>
              <w:bottom w:w="70" w:type="dxa"/>
              <w:right w:w="70" w:type="dxa"/>
            </w:tcMar>
          </w:tcPr>
          <w:p w14:paraId="1FF3D55E" w14:textId="77777777" w:rsidR="00481007" w:rsidRDefault="00D74101">
            <w:r>
              <w:rPr>
                <w:sz w:val="16"/>
              </w:rPr>
              <w:t>BSA clicks Technically Not Feasible</w:t>
            </w:r>
          </w:p>
        </w:tc>
        <w:tc>
          <w:tcPr>
            <w:tcW w:w="2880" w:type="dxa"/>
            <w:tcMar>
              <w:top w:w="70" w:type="dxa"/>
              <w:left w:w="70" w:type="dxa"/>
              <w:bottom w:w="70" w:type="dxa"/>
              <w:right w:w="70" w:type="dxa"/>
            </w:tcMar>
          </w:tcPr>
          <w:p w14:paraId="684D3483" w14:textId="77777777" w:rsidR="00481007" w:rsidRDefault="00D74101">
            <w:r>
              <w:rPr>
                <w:sz w:val="16"/>
              </w:rPr>
              <w:t>Partner notified as not feasible</w:t>
            </w:r>
          </w:p>
        </w:tc>
      </w:tr>
      <w:tr w:rsidR="00481007" w14:paraId="73DDB49D" w14:textId="77777777">
        <w:trPr>
          <w:jc w:val="center"/>
        </w:trPr>
        <w:tc>
          <w:tcPr>
            <w:tcW w:w="3024" w:type="dxa"/>
            <w:tcMar>
              <w:top w:w="70" w:type="dxa"/>
              <w:left w:w="70" w:type="dxa"/>
              <w:bottom w:w="70" w:type="dxa"/>
              <w:right w:w="70" w:type="dxa"/>
            </w:tcMar>
          </w:tcPr>
          <w:p w14:paraId="7C91BE10" w14:textId="77777777" w:rsidR="00481007" w:rsidRDefault="00D74101">
            <w:r>
              <w:rPr>
                <w:sz w:val="16"/>
              </w:rPr>
              <w:t>Awaiting Commercial Approval</w:t>
            </w:r>
          </w:p>
        </w:tc>
        <w:tc>
          <w:tcPr>
            <w:tcW w:w="4608" w:type="dxa"/>
            <w:tcMar>
              <w:top w:w="70" w:type="dxa"/>
              <w:left w:w="70" w:type="dxa"/>
              <w:bottom w:w="70" w:type="dxa"/>
              <w:right w:w="70" w:type="dxa"/>
            </w:tcMar>
          </w:tcPr>
          <w:p w14:paraId="7E356B90" w14:textId="77777777" w:rsidR="00481007" w:rsidRDefault="00D74101">
            <w:r>
              <w:rPr>
                <w:sz w:val="16"/>
              </w:rPr>
              <w:t>KAM clicks Approve</w:t>
            </w:r>
          </w:p>
        </w:tc>
        <w:tc>
          <w:tcPr>
            <w:tcW w:w="2880" w:type="dxa"/>
            <w:tcMar>
              <w:top w:w="70" w:type="dxa"/>
              <w:left w:w="70" w:type="dxa"/>
              <w:bottom w:w="70" w:type="dxa"/>
              <w:right w:w="70" w:type="dxa"/>
            </w:tcMar>
          </w:tcPr>
          <w:p w14:paraId="626C67F9" w14:textId="77777777" w:rsidR="00481007" w:rsidRDefault="00D74101">
            <w:r>
              <w:rPr>
                <w:sz w:val="16"/>
              </w:rPr>
              <w:t>Pending SOF</w:t>
            </w:r>
          </w:p>
        </w:tc>
      </w:tr>
      <w:tr w:rsidR="00481007" w14:paraId="216C6DFD" w14:textId="77777777">
        <w:trPr>
          <w:jc w:val="center"/>
        </w:trPr>
        <w:tc>
          <w:tcPr>
            <w:tcW w:w="3024" w:type="dxa"/>
            <w:tcMar>
              <w:top w:w="70" w:type="dxa"/>
              <w:left w:w="70" w:type="dxa"/>
              <w:bottom w:w="70" w:type="dxa"/>
              <w:right w:w="70" w:type="dxa"/>
            </w:tcMar>
          </w:tcPr>
          <w:p w14:paraId="1B66E03A" w14:textId="77777777" w:rsidR="00481007" w:rsidRDefault="00D74101">
            <w:r>
              <w:rPr>
                <w:sz w:val="16"/>
              </w:rPr>
              <w:t>Awaiting Commercial Approval</w:t>
            </w:r>
          </w:p>
        </w:tc>
        <w:tc>
          <w:tcPr>
            <w:tcW w:w="4608" w:type="dxa"/>
            <w:tcMar>
              <w:top w:w="70" w:type="dxa"/>
              <w:left w:w="70" w:type="dxa"/>
              <w:bottom w:w="70" w:type="dxa"/>
              <w:right w:w="70" w:type="dxa"/>
            </w:tcMar>
          </w:tcPr>
          <w:p w14:paraId="54B4C7D8" w14:textId="77777777" w:rsidR="00481007" w:rsidRDefault="00D74101">
            <w:r>
              <w:rPr>
                <w:sz w:val="16"/>
              </w:rPr>
              <w:t>KAM clicks Requires Further Approval</w:t>
            </w:r>
          </w:p>
        </w:tc>
        <w:tc>
          <w:tcPr>
            <w:tcW w:w="2880" w:type="dxa"/>
            <w:tcMar>
              <w:top w:w="70" w:type="dxa"/>
              <w:left w:w="70" w:type="dxa"/>
              <w:bottom w:w="70" w:type="dxa"/>
              <w:right w:w="70" w:type="dxa"/>
            </w:tcMar>
          </w:tcPr>
          <w:p w14:paraId="36637AD7" w14:textId="77777777" w:rsidR="00481007" w:rsidRDefault="00D74101">
            <w:r>
              <w:rPr>
                <w:sz w:val="16"/>
              </w:rPr>
              <w:t>Management Approval</w:t>
            </w:r>
          </w:p>
        </w:tc>
      </w:tr>
      <w:tr w:rsidR="00481007" w14:paraId="257900B7" w14:textId="77777777">
        <w:trPr>
          <w:jc w:val="center"/>
        </w:trPr>
        <w:tc>
          <w:tcPr>
            <w:tcW w:w="3024" w:type="dxa"/>
            <w:tcMar>
              <w:top w:w="70" w:type="dxa"/>
              <w:left w:w="70" w:type="dxa"/>
              <w:bottom w:w="70" w:type="dxa"/>
              <w:right w:w="70" w:type="dxa"/>
            </w:tcMar>
          </w:tcPr>
          <w:p w14:paraId="57C43B41" w14:textId="77777777" w:rsidR="00481007" w:rsidRDefault="00D74101">
            <w:r>
              <w:rPr>
                <w:sz w:val="16"/>
              </w:rPr>
              <w:t>Management Approval</w:t>
            </w:r>
          </w:p>
        </w:tc>
        <w:tc>
          <w:tcPr>
            <w:tcW w:w="4608" w:type="dxa"/>
            <w:tcMar>
              <w:top w:w="70" w:type="dxa"/>
              <w:left w:w="70" w:type="dxa"/>
              <w:bottom w:w="70" w:type="dxa"/>
              <w:right w:w="70" w:type="dxa"/>
            </w:tcMar>
          </w:tcPr>
          <w:p w14:paraId="1E221D3C" w14:textId="77777777" w:rsidR="00481007" w:rsidRDefault="00D74101">
            <w:r>
              <w:rPr>
                <w:sz w:val="16"/>
              </w:rPr>
              <w:t>Management approves/revises decision</w:t>
            </w:r>
          </w:p>
        </w:tc>
        <w:tc>
          <w:tcPr>
            <w:tcW w:w="2880" w:type="dxa"/>
            <w:tcMar>
              <w:top w:w="70" w:type="dxa"/>
              <w:left w:w="70" w:type="dxa"/>
              <w:bottom w:w="70" w:type="dxa"/>
              <w:right w:w="70" w:type="dxa"/>
            </w:tcMar>
          </w:tcPr>
          <w:p w14:paraId="1DC83A80" w14:textId="77777777" w:rsidR="00481007" w:rsidRDefault="00D74101">
            <w:r>
              <w:rPr>
                <w:sz w:val="16"/>
              </w:rPr>
              <w:t>Pending SOF</w:t>
            </w:r>
          </w:p>
        </w:tc>
      </w:tr>
      <w:tr w:rsidR="00481007" w14:paraId="354C1888" w14:textId="77777777">
        <w:trPr>
          <w:jc w:val="center"/>
        </w:trPr>
        <w:tc>
          <w:tcPr>
            <w:tcW w:w="3024" w:type="dxa"/>
            <w:tcMar>
              <w:top w:w="70" w:type="dxa"/>
              <w:left w:w="70" w:type="dxa"/>
              <w:bottom w:w="70" w:type="dxa"/>
              <w:right w:w="70" w:type="dxa"/>
            </w:tcMar>
          </w:tcPr>
          <w:p w14:paraId="2E1D3982" w14:textId="77777777" w:rsidR="00481007" w:rsidRDefault="00D74101">
            <w:r>
              <w:rPr>
                <w:sz w:val="16"/>
              </w:rPr>
              <w:t>Pending SOF</w:t>
            </w:r>
          </w:p>
        </w:tc>
        <w:tc>
          <w:tcPr>
            <w:tcW w:w="4608" w:type="dxa"/>
            <w:tcMar>
              <w:top w:w="70" w:type="dxa"/>
              <w:left w:w="70" w:type="dxa"/>
              <w:bottom w:w="70" w:type="dxa"/>
              <w:right w:w="70" w:type="dxa"/>
            </w:tcMar>
          </w:tcPr>
          <w:p w14:paraId="3233FF94" w14:textId="77777777" w:rsidR="00481007" w:rsidRDefault="00D74101">
            <w:r>
              <w:rPr>
                <w:sz w:val="16"/>
              </w:rPr>
              <w:t>Partner uploads signed SOF and clicks Submit Order</w:t>
            </w:r>
          </w:p>
        </w:tc>
        <w:tc>
          <w:tcPr>
            <w:tcW w:w="2880" w:type="dxa"/>
            <w:tcMar>
              <w:top w:w="70" w:type="dxa"/>
              <w:left w:w="70" w:type="dxa"/>
              <w:bottom w:w="70" w:type="dxa"/>
              <w:right w:w="70" w:type="dxa"/>
            </w:tcMar>
          </w:tcPr>
          <w:p w14:paraId="0FE091F5" w14:textId="77777777" w:rsidR="00481007" w:rsidRDefault="00D74101">
            <w:r>
              <w:rPr>
                <w:sz w:val="16"/>
              </w:rPr>
              <w:t>SOF Review</w:t>
            </w:r>
          </w:p>
        </w:tc>
      </w:tr>
      <w:tr w:rsidR="00481007" w14:paraId="5291BE48" w14:textId="77777777">
        <w:trPr>
          <w:jc w:val="center"/>
        </w:trPr>
        <w:tc>
          <w:tcPr>
            <w:tcW w:w="3024" w:type="dxa"/>
            <w:tcMar>
              <w:top w:w="70" w:type="dxa"/>
              <w:left w:w="70" w:type="dxa"/>
              <w:bottom w:w="70" w:type="dxa"/>
              <w:right w:w="70" w:type="dxa"/>
            </w:tcMar>
          </w:tcPr>
          <w:p w14:paraId="4355D98C" w14:textId="77777777" w:rsidR="00481007" w:rsidRDefault="00D74101">
            <w:r>
              <w:rPr>
                <w:sz w:val="16"/>
              </w:rPr>
              <w:t>Pending SOF</w:t>
            </w:r>
          </w:p>
        </w:tc>
        <w:tc>
          <w:tcPr>
            <w:tcW w:w="4608" w:type="dxa"/>
            <w:tcMar>
              <w:top w:w="70" w:type="dxa"/>
              <w:left w:w="70" w:type="dxa"/>
              <w:bottom w:w="70" w:type="dxa"/>
              <w:right w:w="70" w:type="dxa"/>
            </w:tcMar>
          </w:tcPr>
          <w:p w14:paraId="4F8795EB" w14:textId="77777777" w:rsidR="00481007" w:rsidRDefault="00D74101">
            <w:r>
              <w:rPr>
                <w:sz w:val="16"/>
              </w:rPr>
              <w:t>Partner clicks Return to Feasibility</w:t>
            </w:r>
          </w:p>
        </w:tc>
        <w:tc>
          <w:tcPr>
            <w:tcW w:w="2880" w:type="dxa"/>
            <w:tcMar>
              <w:top w:w="70" w:type="dxa"/>
              <w:left w:w="70" w:type="dxa"/>
              <w:bottom w:w="70" w:type="dxa"/>
              <w:right w:w="70" w:type="dxa"/>
            </w:tcMar>
          </w:tcPr>
          <w:p w14:paraId="1F8F2BD8" w14:textId="77777777" w:rsidR="00481007" w:rsidRDefault="00D74101">
            <w:r>
              <w:rPr>
                <w:sz w:val="16"/>
              </w:rPr>
              <w:t>Feasibility Review or Awaiting Commercial Approval based on reason</w:t>
            </w:r>
          </w:p>
        </w:tc>
      </w:tr>
      <w:tr w:rsidR="00481007" w14:paraId="0A8CE1F4" w14:textId="77777777">
        <w:trPr>
          <w:jc w:val="center"/>
        </w:trPr>
        <w:tc>
          <w:tcPr>
            <w:tcW w:w="3024" w:type="dxa"/>
            <w:tcMar>
              <w:top w:w="70" w:type="dxa"/>
              <w:left w:w="70" w:type="dxa"/>
              <w:bottom w:w="70" w:type="dxa"/>
              <w:right w:w="70" w:type="dxa"/>
            </w:tcMar>
          </w:tcPr>
          <w:p w14:paraId="3C3DAE91" w14:textId="77777777" w:rsidR="00481007" w:rsidRDefault="00D74101">
            <w:r>
              <w:rPr>
                <w:sz w:val="16"/>
              </w:rPr>
              <w:t>SOF Review</w:t>
            </w:r>
          </w:p>
        </w:tc>
        <w:tc>
          <w:tcPr>
            <w:tcW w:w="4608" w:type="dxa"/>
            <w:tcMar>
              <w:top w:w="70" w:type="dxa"/>
              <w:left w:w="70" w:type="dxa"/>
              <w:bottom w:w="70" w:type="dxa"/>
              <w:right w:w="70" w:type="dxa"/>
            </w:tcMar>
          </w:tcPr>
          <w:p w14:paraId="255EC56C" w14:textId="77777777" w:rsidR="00481007" w:rsidRDefault="00D74101">
            <w:r>
              <w:rPr>
                <w:sz w:val="16"/>
              </w:rPr>
              <w:t>Internal returns SOF for correction</w:t>
            </w:r>
          </w:p>
        </w:tc>
        <w:tc>
          <w:tcPr>
            <w:tcW w:w="2880" w:type="dxa"/>
            <w:tcMar>
              <w:top w:w="70" w:type="dxa"/>
              <w:left w:w="70" w:type="dxa"/>
              <w:bottom w:w="70" w:type="dxa"/>
              <w:right w:w="70" w:type="dxa"/>
            </w:tcMar>
          </w:tcPr>
          <w:p w14:paraId="3FC8846B" w14:textId="77777777" w:rsidR="00481007" w:rsidRDefault="00D74101">
            <w:r>
              <w:rPr>
                <w:sz w:val="16"/>
              </w:rPr>
              <w:t>Pending SOF</w:t>
            </w:r>
          </w:p>
        </w:tc>
      </w:tr>
      <w:tr w:rsidR="00481007" w14:paraId="0BB104C9" w14:textId="77777777">
        <w:trPr>
          <w:jc w:val="center"/>
        </w:trPr>
        <w:tc>
          <w:tcPr>
            <w:tcW w:w="3024" w:type="dxa"/>
            <w:tcMar>
              <w:top w:w="70" w:type="dxa"/>
              <w:left w:w="70" w:type="dxa"/>
              <w:bottom w:w="70" w:type="dxa"/>
              <w:right w:w="70" w:type="dxa"/>
            </w:tcMar>
          </w:tcPr>
          <w:p w14:paraId="59C50264" w14:textId="77777777" w:rsidR="00481007" w:rsidRDefault="00D74101">
            <w:r>
              <w:rPr>
                <w:sz w:val="16"/>
              </w:rPr>
              <w:t>SOF Review</w:t>
            </w:r>
          </w:p>
        </w:tc>
        <w:tc>
          <w:tcPr>
            <w:tcW w:w="4608" w:type="dxa"/>
            <w:tcMar>
              <w:top w:w="70" w:type="dxa"/>
              <w:left w:w="70" w:type="dxa"/>
              <w:bottom w:w="70" w:type="dxa"/>
              <w:right w:w="70" w:type="dxa"/>
            </w:tcMar>
          </w:tcPr>
          <w:p w14:paraId="75F98B5E" w14:textId="77777777" w:rsidR="00481007" w:rsidRDefault="00D74101">
            <w:r>
              <w:rPr>
                <w:sz w:val="16"/>
              </w:rPr>
              <w:t>Countersigned SOF uploaded and Proceed to Project clicked</w:t>
            </w:r>
          </w:p>
        </w:tc>
        <w:tc>
          <w:tcPr>
            <w:tcW w:w="2880" w:type="dxa"/>
            <w:tcMar>
              <w:top w:w="70" w:type="dxa"/>
              <w:left w:w="70" w:type="dxa"/>
              <w:bottom w:w="70" w:type="dxa"/>
              <w:right w:w="70" w:type="dxa"/>
            </w:tcMar>
          </w:tcPr>
          <w:p w14:paraId="01649B93" w14:textId="77777777" w:rsidR="00481007" w:rsidRDefault="00D74101">
            <w:r>
              <w:rPr>
                <w:sz w:val="16"/>
              </w:rPr>
              <w:t>Installation</w:t>
            </w:r>
          </w:p>
        </w:tc>
      </w:tr>
      <w:tr w:rsidR="00481007" w14:paraId="07F62F85" w14:textId="77777777">
        <w:trPr>
          <w:jc w:val="center"/>
        </w:trPr>
        <w:tc>
          <w:tcPr>
            <w:tcW w:w="3024" w:type="dxa"/>
            <w:tcMar>
              <w:top w:w="70" w:type="dxa"/>
              <w:left w:w="70" w:type="dxa"/>
              <w:bottom w:w="70" w:type="dxa"/>
              <w:right w:w="70" w:type="dxa"/>
            </w:tcMar>
          </w:tcPr>
          <w:p w14:paraId="21115735" w14:textId="77777777" w:rsidR="00481007" w:rsidRDefault="00D74101">
            <w:r>
              <w:rPr>
                <w:sz w:val="16"/>
              </w:rPr>
              <w:t>Installation</w:t>
            </w:r>
          </w:p>
        </w:tc>
        <w:tc>
          <w:tcPr>
            <w:tcW w:w="4608" w:type="dxa"/>
            <w:tcMar>
              <w:top w:w="70" w:type="dxa"/>
              <w:left w:w="70" w:type="dxa"/>
              <w:bottom w:w="70" w:type="dxa"/>
              <w:right w:w="70" w:type="dxa"/>
            </w:tcMar>
          </w:tcPr>
          <w:p w14:paraId="314B5679" w14:textId="77777777" w:rsidR="00481007" w:rsidRDefault="00D74101">
            <w:r>
              <w:rPr>
                <w:sz w:val="16"/>
              </w:rPr>
              <w:t>Contractor completed and Project accepts submission for testing</w:t>
            </w:r>
          </w:p>
        </w:tc>
        <w:tc>
          <w:tcPr>
            <w:tcW w:w="2880" w:type="dxa"/>
            <w:tcMar>
              <w:top w:w="70" w:type="dxa"/>
              <w:left w:w="70" w:type="dxa"/>
              <w:bottom w:w="70" w:type="dxa"/>
              <w:right w:w="70" w:type="dxa"/>
            </w:tcMar>
          </w:tcPr>
          <w:p w14:paraId="3241235B" w14:textId="77777777" w:rsidR="00481007" w:rsidRDefault="00D74101">
            <w:r>
              <w:rPr>
                <w:sz w:val="16"/>
              </w:rPr>
              <w:t>Testing</w:t>
            </w:r>
          </w:p>
        </w:tc>
      </w:tr>
      <w:tr w:rsidR="00481007" w14:paraId="2B350059" w14:textId="77777777">
        <w:trPr>
          <w:jc w:val="center"/>
        </w:trPr>
        <w:tc>
          <w:tcPr>
            <w:tcW w:w="3024" w:type="dxa"/>
            <w:tcMar>
              <w:top w:w="70" w:type="dxa"/>
              <w:left w:w="70" w:type="dxa"/>
              <w:bottom w:w="70" w:type="dxa"/>
              <w:right w:w="70" w:type="dxa"/>
            </w:tcMar>
          </w:tcPr>
          <w:p w14:paraId="0A89A7CC" w14:textId="77777777" w:rsidR="00481007" w:rsidRDefault="00D74101">
            <w:r>
              <w:rPr>
                <w:sz w:val="16"/>
              </w:rPr>
              <w:t>Testing</w:t>
            </w:r>
          </w:p>
        </w:tc>
        <w:tc>
          <w:tcPr>
            <w:tcW w:w="4608" w:type="dxa"/>
            <w:tcMar>
              <w:top w:w="70" w:type="dxa"/>
              <w:left w:w="70" w:type="dxa"/>
              <w:bottom w:w="70" w:type="dxa"/>
              <w:right w:w="70" w:type="dxa"/>
            </w:tcMar>
          </w:tcPr>
          <w:p w14:paraId="5DF6E7DB" w14:textId="77777777" w:rsidR="00481007" w:rsidRDefault="00D74101">
            <w:r>
              <w:rPr>
                <w:sz w:val="16"/>
              </w:rPr>
              <w:t>Project/BSA returns to contractor</w:t>
            </w:r>
          </w:p>
        </w:tc>
        <w:tc>
          <w:tcPr>
            <w:tcW w:w="2880" w:type="dxa"/>
            <w:tcMar>
              <w:top w:w="70" w:type="dxa"/>
              <w:left w:w="70" w:type="dxa"/>
              <w:bottom w:w="70" w:type="dxa"/>
              <w:right w:w="70" w:type="dxa"/>
            </w:tcMar>
          </w:tcPr>
          <w:p w14:paraId="64299B3B" w14:textId="77777777" w:rsidR="00481007" w:rsidRDefault="00D74101">
            <w:r>
              <w:rPr>
                <w:sz w:val="16"/>
              </w:rPr>
              <w:t>Installation</w:t>
            </w:r>
          </w:p>
        </w:tc>
      </w:tr>
      <w:tr w:rsidR="00481007" w14:paraId="7C168936" w14:textId="77777777">
        <w:trPr>
          <w:jc w:val="center"/>
        </w:trPr>
        <w:tc>
          <w:tcPr>
            <w:tcW w:w="3024" w:type="dxa"/>
            <w:tcMar>
              <w:top w:w="70" w:type="dxa"/>
              <w:left w:w="70" w:type="dxa"/>
              <w:bottom w:w="70" w:type="dxa"/>
              <w:right w:w="70" w:type="dxa"/>
            </w:tcMar>
          </w:tcPr>
          <w:p w14:paraId="2B5B2EF9" w14:textId="77777777" w:rsidR="00481007" w:rsidRDefault="00D74101">
            <w:r>
              <w:rPr>
                <w:sz w:val="16"/>
              </w:rPr>
              <w:t>Testing</w:t>
            </w:r>
          </w:p>
        </w:tc>
        <w:tc>
          <w:tcPr>
            <w:tcW w:w="4608" w:type="dxa"/>
            <w:tcMar>
              <w:top w:w="70" w:type="dxa"/>
              <w:left w:w="70" w:type="dxa"/>
              <w:bottom w:w="70" w:type="dxa"/>
              <w:right w:w="70" w:type="dxa"/>
            </w:tcMar>
          </w:tcPr>
          <w:p w14:paraId="6425DBB9" w14:textId="77777777" w:rsidR="00481007" w:rsidRDefault="00D74101">
            <w:r>
              <w:rPr>
                <w:sz w:val="16"/>
              </w:rPr>
              <w:t>Project/BSA approves testing</w:t>
            </w:r>
          </w:p>
        </w:tc>
        <w:tc>
          <w:tcPr>
            <w:tcW w:w="2880" w:type="dxa"/>
            <w:tcMar>
              <w:top w:w="70" w:type="dxa"/>
              <w:left w:w="70" w:type="dxa"/>
              <w:bottom w:w="70" w:type="dxa"/>
              <w:right w:w="70" w:type="dxa"/>
            </w:tcMar>
          </w:tcPr>
          <w:p w14:paraId="1B6B3D2C" w14:textId="77777777" w:rsidR="00481007" w:rsidRDefault="00D74101">
            <w:r>
              <w:rPr>
                <w:sz w:val="16"/>
              </w:rPr>
              <w:t>UAT</w:t>
            </w:r>
          </w:p>
        </w:tc>
      </w:tr>
      <w:tr w:rsidR="00481007" w14:paraId="6B945022" w14:textId="77777777">
        <w:trPr>
          <w:jc w:val="center"/>
        </w:trPr>
        <w:tc>
          <w:tcPr>
            <w:tcW w:w="3024" w:type="dxa"/>
            <w:tcMar>
              <w:top w:w="70" w:type="dxa"/>
              <w:left w:w="70" w:type="dxa"/>
              <w:bottom w:w="70" w:type="dxa"/>
              <w:right w:w="70" w:type="dxa"/>
            </w:tcMar>
          </w:tcPr>
          <w:p w14:paraId="079AE0B8" w14:textId="77777777" w:rsidR="00481007" w:rsidRDefault="00D74101">
            <w:r>
              <w:rPr>
                <w:sz w:val="16"/>
              </w:rPr>
              <w:t>UAT</w:t>
            </w:r>
          </w:p>
        </w:tc>
        <w:tc>
          <w:tcPr>
            <w:tcW w:w="4608" w:type="dxa"/>
            <w:tcMar>
              <w:top w:w="70" w:type="dxa"/>
              <w:left w:w="70" w:type="dxa"/>
              <w:bottom w:w="70" w:type="dxa"/>
              <w:right w:w="70" w:type="dxa"/>
            </w:tcMar>
          </w:tcPr>
          <w:p w14:paraId="5BABAF4F" w14:textId="77777777" w:rsidR="00481007" w:rsidRDefault="00D74101">
            <w:r>
              <w:rPr>
                <w:sz w:val="16"/>
              </w:rPr>
              <w:t>Partner clicks Return to Installation</w:t>
            </w:r>
          </w:p>
        </w:tc>
        <w:tc>
          <w:tcPr>
            <w:tcW w:w="2880" w:type="dxa"/>
            <w:tcMar>
              <w:top w:w="70" w:type="dxa"/>
              <w:left w:w="70" w:type="dxa"/>
              <w:bottom w:w="70" w:type="dxa"/>
              <w:right w:w="70" w:type="dxa"/>
            </w:tcMar>
          </w:tcPr>
          <w:p w14:paraId="647159F1" w14:textId="77777777" w:rsidR="00481007" w:rsidRDefault="00D74101">
            <w:r>
              <w:rPr>
                <w:sz w:val="16"/>
              </w:rPr>
              <w:t>Installation</w:t>
            </w:r>
          </w:p>
        </w:tc>
      </w:tr>
      <w:tr w:rsidR="00481007" w14:paraId="090CF8CB" w14:textId="77777777">
        <w:trPr>
          <w:jc w:val="center"/>
        </w:trPr>
        <w:tc>
          <w:tcPr>
            <w:tcW w:w="3024" w:type="dxa"/>
            <w:tcMar>
              <w:top w:w="70" w:type="dxa"/>
              <w:left w:w="70" w:type="dxa"/>
              <w:bottom w:w="70" w:type="dxa"/>
              <w:right w:w="70" w:type="dxa"/>
            </w:tcMar>
          </w:tcPr>
          <w:p w14:paraId="33D32389" w14:textId="77777777" w:rsidR="00481007" w:rsidRDefault="00D74101">
            <w:r>
              <w:rPr>
                <w:sz w:val="16"/>
              </w:rPr>
              <w:t>UAT</w:t>
            </w:r>
          </w:p>
        </w:tc>
        <w:tc>
          <w:tcPr>
            <w:tcW w:w="4608" w:type="dxa"/>
            <w:tcMar>
              <w:top w:w="70" w:type="dxa"/>
              <w:left w:w="70" w:type="dxa"/>
              <w:bottom w:w="70" w:type="dxa"/>
              <w:right w:w="70" w:type="dxa"/>
            </w:tcMar>
          </w:tcPr>
          <w:p w14:paraId="460709EC" w14:textId="77777777" w:rsidR="00481007" w:rsidRDefault="00D74101">
            <w:r>
              <w:rPr>
                <w:sz w:val="16"/>
              </w:rPr>
              <w:t>Partner clicks Accept Service</w:t>
            </w:r>
          </w:p>
        </w:tc>
        <w:tc>
          <w:tcPr>
            <w:tcW w:w="2880" w:type="dxa"/>
            <w:tcMar>
              <w:top w:w="70" w:type="dxa"/>
              <w:left w:w="70" w:type="dxa"/>
              <w:bottom w:w="70" w:type="dxa"/>
              <w:right w:w="70" w:type="dxa"/>
            </w:tcMar>
          </w:tcPr>
          <w:p w14:paraId="171483B2" w14:textId="77777777" w:rsidR="00481007" w:rsidRDefault="00D74101">
            <w:r>
              <w:rPr>
                <w:sz w:val="16"/>
              </w:rPr>
              <w:t>Closed</w:t>
            </w:r>
          </w:p>
        </w:tc>
      </w:tr>
      <w:tr w:rsidR="00481007" w14:paraId="23AC1135" w14:textId="77777777">
        <w:trPr>
          <w:jc w:val="center"/>
        </w:trPr>
        <w:tc>
          <w:tcPr>
            <w:tcW w:w="3024" w:type="dxa"/>
            <w:tcMar>
              <w:top w:w="70" w:type="dxa"/>
              <w:left w:w="70" w:type="dxa"/>
              <w:bottom w:w="70" w:type="dxa"/>
              <w:right w:w="70" w:type="dxa"/>
            </w:tcMar>
          </w:tcPr>
          <w:p w14:paraId="51B12EE7" w14:textId="77777777" w:rsidR="00481007" w:rsidRDefault="00D74101">
            <w:r>
              <w:rPr>
                <w:sz w:val="16"/>
              </w:rPr>
              <w:t>UAT</w:t>
            </w:r>
          </w:p>
        </w:tc>
        <w:tc>
          <w:tcPr>
            <w:tcW w:w="4608" w:type="dxa"/>
            <w:tcMar>
              <w:top w:w="70" w:type="dxa"/>
              <w:left w:w="70" w:type="dxa"/>
              <w:bottom w:w="70" w:type="dxa"/>
              <w:right w:w="70" w:type="dxa"/>
            </w:tcMar>
          </w:tcPr>
          <w:p w14:paraId="156145BD" w14:textId="4B14BB8D" w:rsidR="00481007" w:rsidRDefault="001358A1">
            <w:r>
              <w:rPr>
                <w:sz w:val="16"/>
              </w:rPr>
              <w:t>72</w:t>
            </w:r>
            <w:r w:rsidR="00D74101">
              <w:rPr>
                <w:sz w:val="16"/>
              </w:rPr>
              <w:t>-hour auto-accept applies if enabled</w:t>
            </w:r>
          </w:p>
        </w:tc>
        <w:tc>
          <w:tcPr>
            <w:tcW w:w="2880" w:type="dxa"/>
            <w:tcMar>
              <w:top w:w="70" w:type="dxa"/>
              <w:left w:w="70" w:type="dxa"/>
              <w:bottom w:w="70" w:type="dxa"/>
              <w:right w:w="70" w:type="dxa"/>
            </w:tcMar>
          </w:tcPr>
          <w:p w14:paraId="4FBD13C3" w14:textId="77777777" w:rsidR="00481007" w:rsidRDefault="00D74101">
            <w:r>
              <w:rPr>
                <w:sz w:val="16"/>
              </w:rPr>
              <w:t>Closed</w:t>
            </w:r>
          </w:p>
        </w:tc>
      </w:tr>
    </w:tbl>
    <w:p w14:paraId="1B1CF147" w14:textId="77777777" w:rsidR="002F28EC" w:rsidRDefault="002F28EC"/>
    <w:sectPr w:rsidR="002F28EC" w:rsidSect="00034616">
      <w:footerReference w:type="default" r:id="rId12"/>
      <w:pgSz w:w="11909" w:h="16834"/>
      <w:pgMar w:top="792" w:right="792" w:bottom="792" w:left="79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ses Palela" w:date="2026-08-06T12:17:00Z" w:initials="MP">
    <w:p w14:paraId="235786E3" w14:textId="44B6A98A" w:rsidR="004800E1" w:rsidRDefault="004800E1">
      <w:pPr>
        <w:pStyle w:val="CommentText"/>
      </w:pPr>
      <w:r>
        <w:rPr>
          <w:rStyle w:val="CommentReference"/>
        </w:rPr>
        <w:annotationRef/>
      </w:r>
      <w:r>
        <w:t xml:space="preserve">All mandatory field </w:t>
      </w:r>
    </w:p>
  </w:comment>
  <w:comment w:id="1" w:author="Erick Msolla" w:date="2026-08-07T01:36:00Z" w:initials="EM">
    <w:p w14:paraId="2835CEE0" w14:textId="77777777" w:rsidR="004F747C" w:rsidRPr="004F747C" w:rsidRDefault="004F747C" w:rsidP="004F747C">
      <w:pPr>
        <w:pStyle w:val="CommentText"/>
      </w:pPr>
      <w:r>
        <w:rPr>
          <w:rStyle w:val="CommentReference"/>
        </w:rPr>
        <w:annotationRef/>
      </w:r>
      <w:r w:rsidRPr="004F747C">
        <w:t>admin should do KYC application by choosing KYC type either partner or contractor in a drop down then choose patner from drop down of all existin partner user when choose partener and choose contractor from drop down of all existing contractorbwhen choose contractor then the following Contractor &amp; Partner KYC Fields</w:t>
      </w:r>
    </w:p>
    <w:p w14:paraId="334E38F9" w14:textId="77777777" w:rsidR="004F747C" w:rsidRPr="004F747C" w:rsidRDefault="004F747C" w:rsidP="004F747C">
      <w:pPr>
        <w:pStyle w:val="CommentText"/>
      </w:pPr>
      <w:r w:rsidRPr="004F747C">
        <w:t>Section Required Data</w:t>
      </w:r>
    </w:p>
    <w:p w14:paraId="5AEC7AE0" w14:textId="77777777" w:rsidR="004F747C" w:rsidRPr="004F747C" w:rsidRDefault="004F747C" w:rsidP="004F747C">
      <w:pPr>
        <w:pStyle w:val="CommentText"/>
      </w:pPr>
      <w:r w:rsidRPr="004F747C">
        <w:t>Company Details Contractor name, registration number, TIN, VAT number, business license, physical address, Enable IT to add news field</w:t>
      </w:r>
    </w:p>
    <w:p w14:paraId="3D32DC16" w14:textId="77777777" w:rsidR="004F747C" w:rsidRPr="004F747C" w:rsidRDefault="004F747C" w:rsidP="004F747C">
      <w:pPr>
        <w:pStyle w:val="CommentText"/>
      </w:pPr>
      <w:r w:rsidRPr="004F747C">
        <w:t>Contacts Signatory 1, Signatory 2, technical, billing contact (Name, Email &amp; Phone)</w:t>
      </w:r>
    </w:p>
    <w:p w14:paraId="6332035E" w14:textId="77777777" w:rsidR="004F747C" w:rsidRPr="004F747C" w:rsidRDefault="004F747C" w:rsidP="004F747C">
      <w:pPr>
        <w:pStyle w:val="CommentText"/>
      </w:pPr>
      <w:r w:rsidRPr="004F747C">
        <w:t xml:space="preserve">Other Documents Contractor agreement, SLA acceptance, safety/ESG policy acceptance, Confidentiality clause acceptance, service regions, HSE certificate, TRCA installation license. </w:t>
      </w:r>
    </w:p>
    <w:p w14:paraId="10B82304" w14:textId="77777777" w:rsidR="004F747C" w:rsidRPr="004F747C" w:rsidRDefault="004F747C" w:rsidP="004F747C">
      <w:pPr>
        <w:pStyle w:val="CommentText"/>
      </w:pPr>
      <w:r w:rsidRPr="004F747C">
        <w:t>Bank Details Bank name, branch, account name, account number, payment terms.</w:t>
      </w:r>
    </w:p>
    <w:p w14:paraId="0323F938" w14:textId="77777777" w:rsidR="004F747C" w:rsidRPr="004F747C" w:rsidRDefault="004F747C" w:rsidP="004F747C">
      <w:pPr>
        <w:pStyle w:val="CommentText"/>
      </w:pPr>
      <w:r w:rsidRPr="004F747C">
        <w:t>Capabilities FTTH install, SME install, enterprise install, site survey, Maintenance support visit, remote laptop support.</w:t>
      </w:r>
    </w:p>
    <w:p w14:paraId="161C85A1" w14:textId="77777777" w:rsidR="004F747C" w:rsidRPr="004F747C" w:rsidRDefault="004F747C" w:rsidP="004F747C">
      <w:pPr>
        <w:pStyle w:val="CommentText"/>
      </w:pPr>
      <w:r w:rsidRPr="004F747C">
        <w:t>all should be in one page</w:t>
      </w:r>
      <w:r w:rsidRPr="004F747C">
        <w:br/>
        <w:t>then the repective partner or contractor should approve or reject and give the reason for reject and then admit can edit again and resubmit to be approved</w:t>
      </w:r>
    </w:p>
    <w:p w14:paraId="1D93E80B" w14:textId="5F3F3260" w:rsidR="004F747C" w:rsidRDefault="004F747C">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5786E3" w15:done="0"/>
  <w15:commentEx w15:paraId="1D93E80B" w15:paraIdParent="235786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E30221" w16cex:dateUtc="2026-08-06T09:17:00Z"/>
  <w16cex:commentExtensible w16cex:durableId="4AAE331A" w16cex:dateUtc="2026-08-06T2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5786E3" w16cid:durableId="54E30221"/>
  <w16cid:commentId w16cid:paraId="1D93E80B" w16cid:durableId="4AAE3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6AEBD" w14:textId="77777777" w:rsidR="00ED0E87" w:rsidRDefault="00ED0E87">
      <w:pPr>
        <w:spacing w:after="0" w:line="240" w:lineRule="auto"/>
      </w:pPr>
      <w:r>
        <w:separator/>
      </w:r>
    </w:p>
  </w:endnote>
  <w:endnote w:type="continuationSeparator" w:id="0">
    <w:p w14:paraId="7CFEF036" w14:textId="77777777" w:rsidR="00ED0E87" w:rsidRDefault="00ED0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3133" w14:textId="77777777" w:rsidR="00481007" w:rsidRDefault="00D74101">
    <w:pPr>
      <w:pStyle w:val="Footer"/>
      <w:jc w:val="center"/>
    </w:pPr>
    <w:r>
      <w:rPr>
        <w:color w:val="5F5F5F"/>
        <w:sz w:val="16"/>
      </w:rPr>
      <w:t>Neilos Partner Portal - Functional Specification | Order Lifecycle &amp; Contractor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A3E75" w14:textId="77777777" w:rsidR="00ED0E87" w:rsidRDefault="00ED0E87">
      <w:pPr>
        <w:spacing w:after="0" w:line="240" w:lineRule="auto"/>
      </w:pPr>
      <w:r>
        <w:separator/>
      </w:r>
    </w:p>
  </w:footnote>
  <w:footnote w:type="continuationSeparator" w:id="0">
    <w:p w14:paraId="1663F09C" w14:textId="77777777" w:rsidR="00ED0E87" w:rsidRDefault="00ED0E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1D6D3E2"/>
    <w:lvl w:ilvl="0">
      <w:start w:val="1"/>
      <w:numFmt w:val="bullet"/>
      <w:pStyle w:val="ListBullet"/>
      <w:lvlText w:val=""/>
      <w:lvlJc w:val="left"/>
      <w:pPr>
        <w:tabs>
          <w:tab w:val="num" w:pos="360"/>
        </w:tabs>
        <w:ind w:left="360" w:hanging="360"/>
      </w:pPr>
      <w:rPr>
        <w:rFonts w:ascii="Symbol" w:hAnsi="Symbol" w:hint="default"/>
      </w:rPr>
    </w:lvl>
  </w:abstractNum>
  <w:num w:numId="1" w16cid:durableId="56905905">
    <w:abstractNumId w:val="8"/>
  </w:num>
  <w:num w:numId="2" w16cid:durableId="1633828283">
    <w:abstractNumId w:val="6"/>
  </w:num>
  <w:num w:numId="3" w16cid:durableId="1190411299">
    <w:abstractNumId w:val="5"/>
  </w:num>
  <w:num w:numId="4" w16cid:durableId="1119880485">
    <w:abstractNumId w:val="4"/>
  </w:num>
  <w:num w:numId="5" w16cid:durableId="987981006">
    <w:abstractNumId w:val="7"/>
  </w:num>
  <w:num w:numId="6" w16cid:durableId="232813325">
    <w:abstractNumId w:val="3"/>
  </w:num>
  <w:num w:numId="7" w16cid:durableId="826365999">
    <w:abstractNumId w:val="2"/>
  </w:num>
  <w:num w:numId="8" w16cid:durableId="1898079592">
    <w:abstractNumId w:val="1"/>
  </w:num>
  <w:num w:numId="9" w16cid:durableId="6584600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ses Palela">
    <w15:presenceInfo w15:providerId="AD" w15:userId="S::Moses.Palela@neilosnetwork.co.tz::9729965a-b22d-440c-b8a7-9e5f12cbd681"/>
  </w15:person>
  <w15:person w15:author="Erick Msolla">
    <w15:presenceInfo w15:providerId="Windows Live" w15:userId="677853265e5fe6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B4"/>
    <w:rsid w:val="0001145F"/>
    <w:rsid w:val="00034616"/>
    <w:rsid w:val="00036C70"/>
    <w:rsid w:val="0006063C"/>
    <w:rsid w:val="0007134E"/>
    <w:rsid w:val="000757CB"/>
    <w:rsid w:val="00075CD9"/>
    <w:rsid w:val="000830D6"/>
    <w:rsid w:val="000B2FF3"/>
    <w:rsid w:val="000E280E"/>
    <w:rsid w:val="000E5092"/>
    <w:rsid w:val="00130DD5"/>
    <w:rsid w:val="001358A1"/>
    <w:rsid w:val="001365CE"/>
    <w:rsid w:val="00146FA7"/>
    <w:rsid w:val="0015074B"/>
    <w:rsid w:val="0016001C"/>
    <w:rsid w:val="001713F7"/>
    <w:rsid w:val="00182109"/>
    <w:rsid w:val="00190F56"/>
    <w:rsid w:val="0021280E"/>
    <w:rsid w:val="002223AA"/>
    <w:rsid w:val="00226809"/>
    <w:rsid w:val="00252B8A"/>
    <w:rsid w:val="00254D6E"/>
    <w:rsid w:val="00260F4D"/>
    <w:rsid w:val="0029639D"/>
    <w:rsid w:val="002A3E15"/>
    <w:rsid w:val="002B0591"/>
    <w:rsid w:val="002E4B55"/>
    <w:rsid w:val="002F28EC"/>
    <w:rsid w:val="0030447A"/>
    <w:rsid w:val="00311F53"/>
    <w:rsid w:val="00315AF9"/>
    <w:rsid w:val="00326F90"/>
    <w:rsid w:val="003534D3"/>
    <w:rsid w:val="003730E2"/>
    <w:rsid w:val="00377826"/>
    <w:rsid w:val="003779F1"/>
    <w:rsid w:val="003840D2"/>
    <w:rsid w:val="0039396D"/>
    <w:rsid w:val="003A4B40"/>
    <w:rsid w:val="003B5C07"/>
    <w:rsid w:val="003B785A"/>
    <w:rsid w:val="003C52F2"/>
    <w:rsid w:val="003D1362"/>
    <w:rsid w:val="003D2BAF"/>
    <w:rsid w:val="003D5790"/>
    <w:rsid w:val="00415D23"/>
    <w:rsid w:val="00427E8E"/>
    <w:rsid w:val="00432C42"/>
    <w:rsid w:val="00470D23"/>
    <w:rsid w:val="00475AB2"/>
    <w:rsid w:val="004800E1"/>
    <w:rsid w:val="00481007"/>
    <w:rsid w:val="004A51CC"/>
    <w:rsid w:val="004B4974"/>
    <w:rsid w:val="004B6D13"/>
    <w:rsid w:val="004C7827"/>
    <w:rsid w:val="004F09B0"/>
    <w:rsid w:val="004F747C"/>
    <w:rsid w:val="00514363"/>
    <w:rsid w:val="005B0B55"/>
    <w:rsid w:val="005C112B"/>
    <w:rsid w:val="005C20C9"/>
    <w:rsid w:val="005E0F0B"/>
    <w:rsid w:val="00635739"/>
    <w:rsid w:val="00652A94"/>
    <w:rsid w:val="00662DAF"/>
    <w:rsid w:val="00670091"/>
    <w:rsid w:val="006744B0"/>
    <w:rsid w:val="00675A53"/>
    <w:rsid w:val="00682E85"/>
    <w:rsid w:val="006C3613"/>
    <w:rsid w:val="006E3031"/>
    <w:rsid w:val="006F45F7"/>
    <w:rsid w:val="00701196"/>
    <w:rsid w:val="00730ED1"/>
    <w:rsid w:val="00732EFE"/>
    <w:rsid w:val="007708E1"/>
    <w:rsid w:val="00771B08"/>
    <w:rsid w:val="0078018F"/>
    <w:rsid w:val="007818B0"/>
    <w:rsid w:val="00793500"/>
    <w:rsid w:val="007B5DF9"/>
    <w:rsid w:val="007D0E83"/>
    <w:rsid w:val="00803009"/>
    <w:rsid w:val="00814D28"/>
    <w:rsid w:val="0083745D"/>
    <w:rsid w:val="008502BE"/>
    <w:rsid w:val="00854588"/>
    <w:rsid w:val="008763BE"/>
    <w:rsid w:val="008952CA"/>
    <w:rsid w:val="008A6584"/>
    <w:rsid w:val="008B0669"/>
    <w:rsid w:val="008B2A92"/>
    <w:rsid w:val="008C3201"/>
    <w:rsid w:val="008D3352"/>
    <w:rsid w:val="008D3F64"/>
    <w:rsid w:val="008E5D8E"/>
    <w:rsid w:val="008F1F00"/>
    <w:rsid w:val="008F685C"/>
    <w:rsid w:val="009039D1"/>
    <w:rsid w:val="00940818"/>
    <w:rsid w:val="009474A9"/>
    <w:rsid w:val="009921CC"/>
    <w:rsid w:val="009A141B"/>
    <w:rsid w:val="009A3024"/>
    <w:rsid w:val="009B0B9B"/>
    <w:rsid w:val="009B22B8"/>
    <w:rsid w:val="009D20C4"/>
    <w:rsid w:val="009E6865"/>
    <w:rsid w:val="00A06823"/>
    <w:rsid w:val="00A26DAB"/>
    <w:rsid w:val="00A27A32"/>
    <w:rsid w:val="00A30798"/>
    <w:rsid w:val="00A646EF"/>
    <w:rsid w:val="00A76DFC"/>
    <w:rsid w:val="00AA05B2"/>
    <w:rsid w:val="00AA1D8D"/>
    <w:rsid w:val="00AA4604"/>
    <w:rsid w:val="00AB7694"/>
    <w:rsid w:val="00AC697A"/>
    <w:rsid w:val="00AD428D"/>
    <w:rsid w:val="00AD543B"/>
    <w:rsid w:val="00AF1CB2"/>
    <w:rsid w:val="00B0468D"/>
    <w:rsid w:val="00B14403"/>
    <w:rsid w:val="00B43532"/>
    <w:rsid w:val="00B47730"/>
    <w:rsid w:val="00BD62CC"/>
    <w:rsid w:val="00BE1CDC"/>
    <w:rsid w:val="00C01746"/>
    <w:rsid w:val="00C25EEF"/>
    <w:rsid w:val="00C402F0"/>
    <w:rsid w:val="00C55322"/>
    <w:rsid w:val="00C66D6E"/>
    <w:rsid w:val="00C74B74"/>
    <w:rsid w:val="00C80C17"/>
    <w:rsid w:val="00C91956"/>
    <w:rsid w:val="00C973A0"/>
    <w:rsid w:val="00CB0664"/>
    <w:rsid w:val="00CC064A"/>
    <w:rsid w:val="00CC3E62"/>
    <w:rsid w:val="00CD2D44"/>
    <w:rsid w:val="00CD7525"/>
    <w:rsid w:val="00CE5D87"/>
    <w:rsid w:val="00D26CF4"/>
    <w:rsid w:val="00D36CC1"/>
    <w:rsid w:val="00D74101"/>
    <w:rsid w:val="00D77DA2"/>
    <w:rsid w:val="00D975D4"/>
    <w:rsid w:val="00DB0F44"/>
    <w:rsid w:val="00DC2866"/>
    <w:rsid w:val="00DC4A60"/>
    <w:rsid w:val="00DF0EA0"/>
    <w:rsid w:val="00E1229D"/>
    <w:rsid w:val="00E173BF"/>
    <w:rsid w:val="00E47F63"/>
    <w:rsid w:val="00E51737"/>
    <w:rsid w:val="00E72307"/>
    <w:rsid w:val="00EB30A2"/>
    <w:rsid w:val="00ED0040"/>
    <w:rsid w:val="00ED0E87"/>
    <w:rsid w:val="00ED3762"/>
    <w:rsid w:val="00F15AA4"/>
    <w:rsid w:val="00F348F0"/>
    <w:rsid w:val="00F4391A"/>
    <w:rsid w:val="00F63819"/>
    <w:rsid w:val="00F80E63"/>
    <w:rsid w:val="00F86537"/>
    <w:rsid w:val="00FA0A34"/>
    <w:rsid w:val="00FC693F"/>
    <w:rsid w:val="00FE018B"/>
    <w:rsid w:val="00FE1B57"/>
    <w:rsid w:val="00FE44B9"/>
    <w:rsid w:val="00FF70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48FAF"/>
  <w14:defaultImageDpi w14:val="300"/>
  <w15:docId w15:val="{8EB61BCE-5B85-495A-A787-91FFB264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800E1"/>
    <w:rPr>
      <w:sz w:val="16"/>
      <w:szCs w:val="16"/>
    </w:rPr>
  </w:style>
  <w:style w:type="paragraph" w:styleId="CommentText">
    <w:name w:val="annotation text"/>
    <w:basedOn w:val="Normal"/>
    <w:link w:val="CommentTextChar"/>
    <w:uiPriority w:val="99"/>
    <w:semiHidden/>
    <w:unhideWhenUsed/>
    <w:rsid w:val="004800E1"/>
    <w:pPr>
      <w:spacing w:line="240" w:lineRule="auto"/>
    </w:pPr>
    <w:rPr>
      <w:sz w:val="20"/>
      <w:szCs w:val="20"/>
    </w:rPr>
  </w:style>
  <w:style w:type="character" w:customStyle="1" w:styleId="CommentTextChar">
    <w:name w:val="Comment Text Char"/>
    <w:basedOn w:val="DefaultParagraphFont"/>
    <w:link w:val="CommentText"/>
    <w:uiPriority w:val="99"/>
    <w:semiHidden/>
    <w:rsid w:val="004800E1"/>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4800E1"/>
    <w:rPr>
      <w:b/>
      <w:bCs/>
    </w:rPr>
  </w:style>
  <w:style w:type="character" w:customStyle="1" w:styleId="CommentSubjectChar">
    <w:name w:val="Comment Subject Char"/>
    <w:basedOn w:val="CommentTextChar"/>
    <w:link w:val="CommentSubject"/>
    <w:uiPriority w:val="99"/>
    <w:semiHidden/>
    <w:rsid w:val="004800E1"/>
    <w:rPr>
      <w:rFonts w:ascii="Calibri" w:eastAsia="Calibri" w:hAnsi="Calibri"/>
      <w:b/>
      <w:bCs/>
      <w:sz w:val="20"/>
      <w:szCs w:val="20"/>
    </w:rPr>
  </w:style>
  <w:style w:type="paragraph" w:styleId="NormalWeb">
    <w:name w:val="Normal (Web)"/>
    <w:basedOn w:val="Normal"/>
    <w:uiPriority w:val="99"/>
    <w:semiHidden/>
    <w:unhideWhenUsed/>
    <w:rsid w:val="004F74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11</Pages>
  <Words>4591</Words>
  <Characters>26172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dc:creator>
  <cp:keywords/>
  <dc:description>generated by python-docx</dc:description>
  <cp:lastModifiedBy>Erick Msolla</cp:lastModifiedBy>
  <cp:revision>40</cp:revision>
  <dcterms:created xsi:type="dcterms:W3CDTF">2026-08-05T10:39:00Z</dcterms:created>
  <dcterms:modified xsi:type="dcterms:W3CDTF">2026-08-06T22:37:00Z</dcterms:modified>
  <cp:category/>
</cp:coreProperties>
</file>